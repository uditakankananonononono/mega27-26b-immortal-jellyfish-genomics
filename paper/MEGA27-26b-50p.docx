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Annotation Desert of Biological Immortality: A Quantified Database-Gap Audit of Turritopsis dohrnii, and a Calibrated Cross-Species Genomic Signature Study (Human vs Hydra vulgaris)</w:t>
      </w:r>
    </w:p>
    <w:p>
      <w:pPr>
        <w:jc w:val="center"/>
      </w:pPr>
      <w:r>
        <w:t>MEGA-PROGRAM-27, Item 26b - computational biology research lane</w:t>
      </w:r>
    </w:p>
    <w:p>
      <w:pPr>
        <w:pStyle w:val="Heading1"/>
      </w:pPr>
      <w:r>
        <w:t>Abstract</w:t>
      </w:r>
    </w:p>
    <w:p>
      <w:r>
        <w:t>The 'immortal jellyfish' Turritopsis dohrnii rejuvenates its life cycle, and a 2022 PNAS comparative-genomics study reported expansions of DNA-repair and replication-associated genes. We set out to test repair/telomerase gene panels computationally across public databases - and found the databases are not there. Our audit (NCBI nucleotide, gene, and protein; UniProt; synonym expansion including Turritopsis nutricula) finds ZERO gene-level records for an 18-gene repair/telomerase panel in both T. dohrnii and Aurelia aurita; only raw genome assemblies exist. We quantify this 'annotation desert' gene by gene and argue it is itself the finding: the organisms most interesting for longevity are the ones public resources cannot currently support computationally. The executable arm therefore runs the panel on the two species that DO have records - human (65 RefSeq mRNAs, 17/18 genes) and Hydra vulgaris (42 RefSeq mRNAs, 16/18), the working non-aging cnidarian comparator - and delivers a calibrated cross-species result: the 4-mer compositional signature distance between human and Hydra is 0.764, thirty-two times the within-species half-split calibration distance (0.024), with a dramatic GC-content contrast (49.1% vs 25.3%). Signature-based gene matching across this distance is not viable; we report the calibration rather than force a comparison.</w:t>
      </w:r>
    </w:p>
    <w:p>
      <w:pPr>
        <w:pStyle w:val="Heading1"/>
      </w:pPr>
      <w:r>
        <w:t>Lay summary</w:t>
      </w:r>
    </w:p>
    <w:p>
      <w:r>
        <w:t>One jellyfish can restart its life, potentially forever, and scientists suspect its DNA-repair genes help. We went looking for those genes in public databases to compare them with ours - and found essentially nothing. The world's most interesting longevity organism has no usable gene records in the standard databases: a real, measurable hole in public biology. So we ran the comparison with the closest well-documented relative that has records, and showed exactly how different the two genomes' DNA 'accents' are - and why any shortcut comparison would be fool's gold.</w:t>
      </w:r>
    </w:p>
    <w:p>
      <w:r>
        <w:br w:type="page"/>
      </w:r>
    </w:p>
    <w:p>
      <w:pPr>
        <w:pStyle w:val="Heading1"/>
      </w:pPr>
      <w:r>
        <w:t>1. Introduction</w:t>
      </w:r>
    </w:p>
    <w:p>
      <w:r>
        <w:t>Turritopsis dohrnii escapes aging by transdifferentiation: the medusa reverts to a polyp, restarting the life cycle (Piraino et al., 1996). Pascual-Torner et al. (2022, PNAS) sequenced its genome and reported, against Craspedacusta hemisphaerica, expansions of DNA-repair and replication-associated gene families plus variants in telomerase-related loci. The natural computational follow-up is a gene-level comparison of the repair/telomerase panel across species - which requires the panel's sequences to exist in public databases. This project began as that comparison and became, honestly, two studies: an audit documenting that the premise fails, and a calibrated executable arm on the species where it does not.</w:t>
      </w:r>
    </w:p>
    <w:p>
      <w:pPr>
        <w:pStyle w:val="Heading1"/>
      </w:pPr>
      <w:r>
        <w:t>2. The database-gap audit (discovery)</w:t>
      </w:r>
    </w:p>
    <w:p>
      <w:r>
        <w:t>METHOD. For each of 18 genes (ERCC1, ERCC2, XRCC1, XRCC5, RAD51, BRCA1, MLH1, MSH2, OGG1, PARP1, FEN1, LIG4, TERT, TERC, DKC1, POT1, TERF1, TERF2), we queried NCBI nucleotide, gene, and protein via eutils with organism-scoped terms, then UniProt, then repeated with taxonomic synonyms (T. nutricula for T. dohrnii). A 'record' is any gene-level or transcript-level entry for the target gene in the target organism. Raw genome assemblies are recorded separately and do not count as gene-level records.</w:t>
      </w:r>
    </w:p>
    <w:p>
      <w:r>
        <w:rPr>
          <w:i/>
        </w:rPr>
        <w:t>Table 1. The annotation desert, quantified.</w:t>
      </w:r>
    </w:p>
    <w:tbl>
      <w:tblPr>
        <w:tblStyle w:val="TableGrid"/>
        <w:tblW w:type="auto" w:w="0"/>
        <w:tblLook w:firstColumn="1" w:firstRow="1" w:lastColumn="0" w:lastRow="0" w:noHBand="0" w:noVBand="1" w:val="04A0"/>
      </w:tblPr>
      <w:tblGrid>
        <w:gridCol w:w="2880"/>
        <w:gridCol w:w="2880"/>
        <w:gridCol w:w="2880"/>
      </w:tblGrid>
      <w:tr>
        <w:tc>
          <w:tcPr>
            <w:tcW w:type="dxa" w:w="2880"/>
          </w:tcPr>
          <w:p>
            <w:r>
              <w:t>organism</w:t>
            </w:r>
          </w:p>
        </w:tc>
        <w:tc>
          <w:tcPr>
            <w:tcW w:type="dxa" w:w="2880"/>
          </w:tcPr>
          <w:p>
            <w:r>
              <w:t>panel genes with records</w:t>
            </w:r>
          </w:p>
        </w:tc>
        <w:tc>
          <w:tcPr>
            <w:tcW w:type="dxa" w:w="2880"/>
          </w:tcPr>
          <w:p>
            <w:r>
              <w:t>notes</w:t>
            </w:r>
          </w:p>
        </w:tc>
      </w:tr>
      <w:tr>
        <w:tc>
          <w:tcPr>
            <w:tcW w:type="dxa" w:w="2880"/>
          </w:tcPr>
          <w:p>
            <w:r>
              <w:t>Turritopsis dohrnii</w:t>
            </w:r>
          </w:p>
        </w:tc>
        <w:tc>
          <w:tcPr>
            <w:tcW w:type="dxa" w:w="2880"/>
          </w:tcPr>
          <w:p>
            <w:r>
              <w:t>0 / 18</w:t>
            </w:r>
          </w:p>
        </w:tc>
        <w:tc>
          <w:tcPr>
            <w:tcW w:type="dxa" w:w="2880"/>
          </w:tcPr>
          <w:p>
            <w:r>
              <w:t>0 records in NCBI nucleotide/gene/protein for all 18 repair/telomerase genes (synonyms Turritopsis nutricula tried); UniProt: 4 total entries, none repair/telomerase. Only raw genome assemblies exist (e.g. GCA_051903475.1).</w:t>
            </w:r>
          </w:p>
        </w:tc>
      </w:tr>
      <w:tr>
        <w:tc>
          <w:tcPr>
            <w:tcW w:type="dxa" w:w="2880"/>
          </w:tcPr>
          <w:p>
            <w:r>
              <w:t>Aurelia aurita</w:t>
            </w:r>
          </w:p>
        </w:tc>
        <w:tc>
          <w:tcPr>
            <w:tcW w:type="dxa" w:w="2880"/>
          </w:tcPr>
          <w:p>
            <w:r>
              <w:t>0 / 18</w:t>
            </w:r>
          </w:p>
        </w:tc>
        <w:tc>
          <w:tcPr>
            <w:tcW w:type="dxa" w:w="2880"/>
          </w:tcPr>
          <w:p>
            <w:r>
              <w:t>0 gene-level records for the panel; UniProt 114 entries, none in panel.</w:t>
            </w:r>
          </w:p>
        </w:tc>
      </w:tr>
      <w:tr>
        <w:tc>
          <w:tcPr>
            <w:tcW w:type="dxa" w:w="2880"/>
          </w:tcPr>
          <w:p>
            <w:r>
              <w:t>Homo sapiens (control)</w:t>
            </w:r>
          </w:p>
        </w:tc>
        <w:tc>
          <w:tcPr>
            <w:tcW w:type="dxa" w:w="2880"/>
          </w:tcPr>
          <w:p>
            <w:r>
              <w:t>17 / 18</w:t>
            </w:r>
          </w:p>
        </w:tc>
        <w:tc>
          <w:tcPr>
            <w:tcW w:type="dxa" w:w="2880"/>
          </w:tcPr>
          <w:p>
            <w:r>
              <w:t>65 RefSeq mRNAs fetched; TERC absent as expected (an RNA, not an mRNA record)</w:t>
            </w:r>
          </w:p>
        </w:tc>
      </w:tr>
      <w:tr>
        <w:tc>
          <w:tcPr>
            <w:tcW w:type="dxa" w:w="2880"/>
          </w:tcPr>
          <w:p>
            <w:r>
              <w:t>Hydra vulgaris (comparator)</w:t>
            </w:r>
          </w:p>
        </w:tc>
        <w:tc>
          <w:tcPr>
            <w:tcW w:type="dxa" w:w="2880"/>
          </w:tcPr>
          <w:p>
            <w:r>
              <w:t>16 / 18</w:t>
            </w:r>
          </w:p>
        </w:tc>
        <w:tc>
          <w:tcPr>
            <w:tcW w:type="dxa" w:w="2880"/>
          </w:tcPr>
          <w:p>
            <w:r>
              <w:t>42 RefSeq mRNAs; TERC, TERF2 absent</w:t>
            </w:r>
          </w:p>
        </w:tc>
      </w:tr>
    </w:tbl>
    <w:p>
      <w:r>
        <w:t>The audit is falsifiable in both directions: if any of the 18 genes has since acquired a T. dohrnii or A. aurita gene-level record, the gap table is out of date and the executable arm should move to the target organism; if not, every computational repair-panel claim about these organisms must go through raw-assembly annotation (e.g., GCA_051903475.1), which is a genome-annotation project, not a database lookup. The audit script (src/jellygen/ncbi.py) reruns against live NCBI, so the claim carries its own expiry check.</w:t>
      </w:r>
    </w:p>
    <w:p>
      <w:pPr>
        <w:pStyle w:val="Heading1"/>
      </w:pPr>
      <w:r>
        <w:t>3. Executable arm: human vs Hydra</w:t>
      </w:r>
    </w:p>
    <w:p>
      <w:r>
        <w:t>With the target organisms unavailable, the panel runs on human (positive control) and Hydra vulgaris (the annotated non-aging cnidarian comparator - Hydra shows negligible senescence, Schaible et al. 2015). Per gene, all RefSeq mRNA records were fetched (capped, mRNA-filtered eutils queries; contact-tagged client). Composition is summarized by normalized 4-mer frequency vectors (256 dimensions), and cross-species separation by cosine distance:</w:t>
      </w:r>
    </w:p>
    <w:p>
      <w:pPr>
        <w:jc w:val="center"/>
      </w:pPr>
      <w:r>
        <w:rPr>
          <w:i/>
        </w:rPr>
        <w:t>d(x, y) = 1 - (x . y) / (|x| |y|)</w:t>
      </w:r>
      <w:r>
        <w:t xml:space="preserve">        (1)</w:t>
      </w:r>
    </w:p>
    <w:p>
      <w:r>
        <w:t>Calibration: split the human corpus in half and compute the same distance - the within-species value the cross-species number must exceed to mean anything.</w:t>
      </w:r>
    </w:p>
    <w:p>
      <w:r>
        <w:rPr>
          <w:i/>
        </w:rPr>
        <w:t>Table 2. Calibrated signature results.</w:t>
      </w:r>
    </w:p>
    <w:tbl>
      <w:tblPr>
        <w:tblStyle w:val="TableGrid"/>
        <w:tblW w:type="auto" w:w="0"/>
        <w:tblLook w:firstColumn="1" w:firstRow="1" w:lastColumn="0" w:lastRow="0" w:noHBand="0" w:noVBand="1" w:val="04A0"/>
      </w:tblPr>
      <w:tblGrid>
        <w:gridCol w:w="4320"/>
        <w:gridCol w:w="4320"/>
      </w:tblGrid>
      <w:tr>
        <w:tc>
          <w:tcPr>
            <w:tcW w:type="dxa" w:w="4320"/>
          </w:tcPr>
          <w:p>
            <w:r>
              <w:t>quantity</w:t>
            </w:r>
          </w:p>
        </w:tc>
        <w:tc>
          <w:tcPr>
            <w:tcW w:type="dxa" w:w="4320"/>
          </w:tcPr>
          <w:p>
            <w:r>
              <w:t>value</w:t>
            </w:r>
          </w:p>
        </w:tc>
      </w:tr>
      <w:tr>
        <w:tc>
          <w:tcPr>
            <w:tcW w:type="dxa" w:w="4320"/>
          </w:tcPr>
          <w:p>
            <w:r>
              <w:t>human vs Hydra 4-mer distance</w:t>
            </w:r>
          </w:p>
        </w:tc>
        <w:tc>
          <w:tcPr>
            <w:tcW w:type="dxa" w:w="4320"/>
          </w:tcPr>
          <w:p>
            <w:r>
              <w:t>0.764</w:t>
            </w:r>
          </w:p>
        </w:tc>
      </w:tr>
      <w:tr>
        <w:tc>
          <w:tcPr>
            <w:tcW w:type="dxa" w:w="4320"/>
          </w:tcPr>
          <w:p>
            <w:r>
              <w:t>human half-split calibration</w:t>
            </w:r>
          </w:p>
        </w:tc>
        <w:tc>
          <w:tcPr>
            <w:tcW w:type="dxa" w:w="4320"/>
          </w:tcPr>
          <w:p>
            <w:r>
              <w:t>0.024</w:t>
            </w:r>
          </w:p>
        </w:tc>
      </w:tr>
      <w:tr>
        <w:tc>
          <w:tcPr>
            <w:tcW w:type="dxa" w:w="4320"/>
          </w:tcPr>
          <w:p>
            <w:r>
              <w:t>separation factor</w:t>
            </w:r>
          </w:p>
        </w:tc>
        <w:tc>
          <w:tcPr>
            <w:tcW w:type="dxa" w:w="4320"/>
          </w:tcPr>
          <w:p>
            <w:r>
              <w:t>32x</w:t>
            </w:r>
          </w:p>
        </w:tc>
      </w:tr>
      <w:tr>
        <w:tc>
          <w:tcPr>
            <w:tcW w:type="dxa" w:w="4320"/>
          </w:tcPr>
          <w:p>
            <w:r>
              <w:t>mean GC, human panel</w:t>
            </w:r>
          </w:p>
        </w:tc>
        <w:tc>
          <w:tcPr>
            <w:tcW w:type="dxa" w:w="4320"/>
          </w:tcPr>
          <w:p>
            <w:r>
              <w:t>49.1%</w:t>
            </w:r>
          </w:p>
        </w:tc>
      </w:tr>
      <w:tr>
        <w:tc>
          <w:tcPr>
            <w:tcW w:type="dxa" w:w="4320"/>
          </w:tcPr>
          <w:p>
            <w:r>
              <w:t>mean GC, Hydra panel</w:t>
            </w:r>
          </w:p>
        </w:tc>
        <w:tc>
          <w:tcPr>
            <w:tcW w:type="dxa" w:w="4320"/>
          </w:tcPr>
          <w:p>
            <w:r>
              <w:t>25.3%</w:t>
            </w:r>
          </w:p>
        </w:tc>
      </w:tr>
      <w:tr>
        <w:tc>
          <w:tcPr>
            <w:tcW w:type="dxa" w:w="4320"/>
          </w:tcPr>
          <w:p>
            <w:r>
              <w:t>repair-gene record totals</w:t>
            </w:r>
          </w:p>
        </w:tc>
        <w:tc>
          <w:tcPr>
            <w:tcW w:type="dxa" w:w="4320"/>
          </w:tcPr>
          <w:p>
            <w:r>
              <w:t>human 48, Hydra 33</w:t>
            </w:r>
          </w:p>
        </w:tc>
      </w:tr>
    </w:tbl>
    <w:p>
      <w:r>
        <w:t>The 32x separation factor means compositional signatures cannot match orthologs across this phylogenetic distance - any 4-mer-based 'repair signature comparison' between mammal and cnidarian would be numerology. The honest use of the arm is the calibration methodology itself plus the GC finding: the Hydra panel runs at 25.3% GC, nearly half the human value, a genome-composition contrast any future annotation effort must handle. Copy-number per-gene tables (Appendix A) show human panel redundancy (mostly 4 records/gene) versus Hydra's sparser coverage (2-4).</w:t>
      </w:r>
    </w:p>
    <w:p>
      <w:pPr>
        <w:pStyle w:val="Heading1"/>
      </w:pPr>
      <w:r>
        <w:t>4. Discussion</w:t>
      </w:r>
    </w:p>
    <w:p>
      <w:r>
        <w:t>Three honest conclusions. (1) The annotation desert is the headline: for the two most interesting jellyfish, the public gene-level record for a standard 18-gene repair panel is exactly zero, and we quantify it. (2) The executable arm sets the bar any future cross-species signature claim must clear: a 0.76 distance against a 0.02 calibration. (3) The path forward is genome annotation of GCA_051903475.1-class assemblies, not database queries; the audit script makes that decision checkable at any time.</w:t>
      </w:r>
    </w:p>
    <w:p>
      <w:pPr>
        <w:pStyle w:val="Heading1"/>
      </w:pPr>
      <w:r>
        <w:t>References</w:t>
      </w:r>
    </w:p>
    <w:p>
      <w:r>
        <w:t>[1] Pascual-Torner, M. et al. (2022). Comparative genomics of mortal and immortal cnidarians unveils novel keys behind rejuvenation. PNAS 119:e2118763119.</w:t>
      </w:r>
    </w:p>
    <w:p>
      <w:r>
        <w:t>[2] Piraino, S. et al. (1996). Reversing the life cycle: medusae transforming into polyps and cell transdifferentiation in Turritopsis nutricula. Biol. Bull. 190:302-312.</w:t>
      </w:r>
    </w:p>
    <w:p>
      <w:r>
        <w:t>[3] Schaible, R. et al. (2015). Constant mortality and fertility over age in Hydra. PNAS 112:15701-15706.</w:t>
      </w:r>
    </w:p>
    <w:p>
      <w:r>
        <w:t>[4] Sayers, E.W. et al. (2022). Database resources of the NCBI. Nucleic Acids Res. 50:D20-D26.</w:t>
      </w:r>
    </w:p>
    <w:p>
      <w:r>
        <w:t>[5] The UniProt Consortium (2023). UniProt: the universal protein knowledgebase. Nucleic Acids Res. 51:D523-D531.</w:t>
      </w:r>
    </w:p>
    <w:p>
      <w:r>
        <w:br w:type="page"/>
      </w:r>
    </w:p>
    <w:p>
      <w:pPr>
        <w:pStyle w:val="Heading1"/>
      </w:pPr>
      <w:r>
        <w:t>Appendix A. Per-gene record counts</w:t>
      </w:r>
    </w:p>
    <w:p>
      <w:r>
        <w:rPr>
          <w:i/>
        </w:rPr>
        <w:t>Table A1. Fetched RefSeq mRNA records per gene per species.</w:t>
      </w:r>
    </w:p>
    <w:tbl>
      <w:tblPr>
        <w:tblStyle w:val="TableGrid"/>
        <w:tblW w:type="auto" w:w="0"/>
        <w:tblLook w:firstColumn="1" w:firstRow="1" w:lastColumn="0" w:lastRow="0" w:noHBand="0" w:noVBand="1" w:val="04A0"/>
      </w:tblPr>
      <w:tblGrid>
        <w:gridCol w:w="2880"/>
        <w:gridCol w:w="2880"/>
        <w:gridCol w:w="2880"/>
      </w:tblGrid>
      <w:tr>
        <w:tc>
          <w:tcPr>
            <w:tcW w:type="dxa" w:w="2880"/>
          </w:tcPr>
          <w:p>
            <w:r>
              <w:t>gene</w:t>
            </w:r>
          </w:p>
        </w:tc>
        <w:tc>
          <w:tcPr>
            <w:tcW w:type="dxa" w:w="2880"/>
          </w:tcPr>
          <w:p>
            <w:r>
              <w:t>human</w:t>
            </w:r>
          </w:p>
        </w:tc>
        <w:tc>
          <w:tcPr>
            <w:tcW w:type="dxa" w:w="2880"/>
          </w:tcPr>
          <w:p>
            <w:r>
              <w:t>Hydra</w:t>
            </w:r>
          </w:p>
        </w:tc>
      </w:tr>
      <w:tr>
        <w:tc>
          <w:tcPr>
            <w:tcW w:type="dxa" w:w="2880"/>
          </w:tcPr>
          <w:p>
            <w:r>
              <w:t>ERCC1</w:t>
            </w:r>
          </w:p>
        </w:tc>
        <w:tc>
          <w:tcPr>
            <w:tcW w:type="dxa" w:w="2880"/>
          </w:tcPr>
          <w:p>
            <w:r>
              <w:t>4</w:t>
            </w:r>
          </w:p>
        </w:tc>
        <w:tc>
          <w:tcPr>
            <w:tcW w:type="dxa" w:w="2880"/>
          </w:tcPr>
          <w:p>
            <w:r>
              <w:t>2</w:t>
            </w:r>
          </w:p>
        </w:tc>
      </w:tr>
      <w:tr>
        <w:tc>
          <w:tcPr>
            <w:tcW w:type="dxa" w:w="2880"/>
          </w:tcPr>
          <w:p>
            <w:r>
              <w:t>ERCC2</w:t>
            </w:r>
          </w:p>
        </w:tc>
        <w:tc>
          <w:tcPr>
            <w:tcW w:type="dxa" w:w="2880"/>
          </w:tcPr>
          <w:p>
            <w:r>
              <w:t>4</w:t>
            </w:r>
          </w:p>
        </w:tc>
        <w:tc>
          <w:tcPr>
            <w:tcW w:type="dxa" w:w="2880"/>
          </w:tcPr>
          <w:p>
            <w:r>
              <w:t>2</w:t>
            </w:r>
          </w:p>
        </w:tc>
      </w:tr>
      <w:tr>
        <w:tc>
          <w:tcPr>
            <w:tcW w:type="dxa" w:w="2880"/>
          </w:tcPr>
          <w:p>
            <w:r>
              <w:t>XRCC1</w:t>
            </w:r>
          </w:p>
        </w:tc>
        <w:tc>
          <w:tcPr>
            <w:tcW w:type="dxa" w:w="2880"/>
          </w:tcPr>
          <w:p>
            <w:r>
              <w:t>4</w:t>
            </w:r>
          </w:p>
        </w:tc>
        <w:tc>
          <w:tcPr>
            <w:tcW w:type="dxa" w:w="2880"/>
          </w:tcPr>
          <w:p>
            <w:r>
              <w:t>4</w:t>
            </w:r>
          </w:p>
        </w:tc>
      </w:tr>
      <w:tr>
        <w:tc>
          <w:tcPr>
            <w:tcW w:type="dxa" w:w="2880"/>
          </w:tcPr>
          <w:p>
            <w:r>
              <w:t>XRCC5</w:t>
            </w:r>
          </w:p>
        </w:tc>
        <w:tc>
          <w:tcPr>
            <w:tcW w:type="dxa" w:w="2880"/>
          </w:tcPr>
          <w:p>
            <w:r>
              <w:t>4</w:t>
            </w:r>
          </w:p>
        </w:tc>
        <w:tc>
          <w:tcPr>
            <w:tcW w:type="dxa" w:w="2880"/>
          </w:tcPr>
          <w:p>
            <w:r>
              <w:t>2</w:t>
            </w:r>
          </w:p>
        </w:tc>
      </w:tr>
      <w:tr>
        <w:tc>
          <w:tcPr>
            <w:tcW w:type="dxa" w:w="2880"/>
          </w:tcPr>
          <w:p>
            <w:r>
              <w:t>RAD51</w:t>
            </w:r>
          </w:p>
        </w:tc>
        <w:tc>
          <w:tcPr>
            <w:tcW w:type="dxa" w:w="2880"/>
          </w:tcPr>
          <w:p>
            <w:r>
              <w:t>4</w:t>
            </w:r>
          </w:p>
        </w:tc>
        <w:tc>
          <w:tcPr>
            <w:tcW w:type="dxa" w:w="2880"/>
          </w:tcPr>
          <w:p>
            <w:r>
              <w:t>4</w:t>
            </w:r>
          </w:p>
        </w:tc>
      </w:tr>
      <w:tr>
        <w:tc>
          <w:tcPr>
            <w:tcW w:type="dxa" w:w="2880"/>
          </w:tcPr>
          <w:p>
            <w:r>
              <w:t>BRCA1</w:t>
            </w:r>
          </w:p>
        </w:tc>
        <w:tc>
          <w:tcPr>
            <w:tcW w:type="dxa" w:w="2880"/>
          </w:tcPr>
          <w:p>
            <w:r>
              <w:t>4</w:t>
            </w:r>
          </w:p>
        </w:tc>
        <w:tc>
          <w:tcPr>
            <w:tcW w:type="dxa" w:w="2880"/>
          </w:tcPr>
          <w:p>
            <w:r>
              <w:t>4</w:t>
            </w:r>
          </w:p>
        </w:tc>
      </w:tr>
      <w:tr>
        <w:tc>
          <w:tcPr>
            <w:tcW w:type="dxa" w:w="2880"/>
          </w:tcPr>
          <w:p>
            <w:r>
              <w:t>MLH1</w:t>
            </w:r>
          </w:p>
        </w:tc>
        <w:tc>
          <w:tcPr>
            <w:tcW w:type="dxa" w:w="2880"/>
          </w:tcPr>
          <w:p>
            <w:r>
              <w:t>4</w:t>
            </w:r>
          </w:p>
        </w:tc>
        <w:tc>
          <w:tcPr>
            <w:tcW w:type="dxa" w:w="2880"/>
          </w:tcPr>
          <w:p>
            <w:r>
              <w:t>3</w:t>
            </w:r>
          </w:p>
        </w:tc>
      </w:tr>
      <w:tr>
        <w:tc>
          <w:tcPr>
            <w:tcW w:type="dxa" w:w="2880"/>
          </w:tcPr>
          <w:p>
            <w:r>
              <w:t>MSH2</w:t>
            </w:r>
          </w:p>
        </w:tc>
        <w:tc>
          <w:tcPr>
            <w:tcW w:type="dxa" w:w="2880"/>
          </w:tcPr>
          <w:p>
            <w:r>
              <w:t>4</w:t>
            </w:r>
          </w:p>
        </w:tc>
        <w:tc>
          <w:tcPr>
            <w:tcW w:type="dxa" w:w="2880"/>
          </w:tcPr>
          <w:p>
            <w:r>
              <w:t>4</w:t>
            </w:r>
          </w:p>
        </w:tc>
      </w:tr>
      <w:tr>
        <w:tc>
          <w:tcPr>
            <w:tcW w:type="dxa" w:w="2880"/>
          </w:tcPr>
          <w:p>
            <w:r>
              <w:t>OGG1</w:t>
            </w:r>
          </w:p>
        </w:tc>
        <w:tc>
          <w:tcPr>
            <w:tcW w:type="dxa" w:w="2880"/>
          </w:tcPr>
          <w:p>
            <w:r>
              <w:t>4</w:t>
            </w:r>
          </w:p>
        </w:tc>
        <w:tc>
          <w:tcPr>
            <w:tcW w:type="dxa" w:w="2880"/>
          </w:tcPr>
          <w:p>
            <w:r>
              <w:t>2</w:t>
            </w:r>
          </w:p>
        </w:tc>
      </w:tr>
      <w:tr>
        <w:tc>
          <w:tcPr>
            <w:tcW w:type="dxa" w:w="2880"/>
          </w:tcPr>
          <w:p>
            <w:r>
              <w:t>PARP1</w:t>
            </w:r>
          </w:p>
        </w:tc>
        <w:tc>
          <w:tcPr>
            <w:tcW w:type="dxa" w:w="2880"/>
          </w:tcPr>
          <w:p>
            <w:r>
              <w:t>4</w:t>
            </w:r>
          </w:p>
        </w:tc>
        <w:tc>
          <w:tcPr>
            <w:tcW w:type="dxa" w:w="2880"/>
          </w:tcPr>
          <w:p>
            <w:r>
              <w:t>2</w:t>
            </w:r>
          </w:p>
        </w:tc>
      </w:tr>
      <w:tr>
        <w:tc>
          <w:tcPr>
            <w:tcW w:type="dxa" w:w="2880"/>
          </w:tcPr>
          <w:p>
            <w:r>
              <w:t>FEN1</w:t>
            </w:r>
          </w:p>
        </w:tc>
        <w:tc>
          <w:tcPr>
            <w:tcW w:type="dxa" w:w="2880"/>
          </w:tcPr>
          <w:p>
            <w:r>
              <w:t>4</w:t>
            </w:r>
          </w:p>
        </w:tc>
        <w:tc>
          <w:tcPr>
            <w:tcW w:type="dxa" w:w="2880"/>
          </w:tcPr>
          <w:p>
            <w:r>
              <w:t>2</w:t>
            </w:r>
          </w:p>
        </w:tc>
      </w:tr>
      <w:tr>
        <w:tc>
          <w:tcPr>
            <w:tcW w:type="dxa" w:w="2880"/>
          </w:tcPr>
          <w:p>
            <w:r>
              <w:t>LIG4</w:t>
            </w:r>
          </w:p>
        </w:tc>
        <w:tc>
          <w:tcPr>
            <w:tcW w:type="dxa" w:w="2880"/>
          </w:tcPr>
          <w:p>
            <w:r>
              <w:t>4</w:t>
            </w:r>
          </w:p>
        </w:tc>
        <w:tc>
          <w:tcPr>
            <w:tcW w:type="dxa" w:w="2880"/>
          </w:tcPr>
          <w:p>
            <w:r>
              <w:t>2</w:t>
            </w:r>
          </w:p>
        </w:tc>
      </w:tr>
      <w:tr>
        <w:tc>
          <w:tcPr>
            <w:tcW w:type="dxa" w:w="2880"/>
          </w:tcPr>
          <w:p>
            <w:r>
              <w:t>TERT</w:t>
            </w:r>
          </w:p>
        </w:tc>
        <w:tc>
          <w:tcPr>
            <w:tcW w:type="dxa" w:w="2880"/>
          </w:tcPr>
          <w:p>
            <w:r>
              <w:t>4</w:t>
            </w:r>
          </w:p>
        </w:tc>
        <w:tc>
          <w:tcPr>
            <w:tcW w:type="dxa" w:w="2880"/>
          </w:tcPr>
          <w:p>
            <w:r>
              <w:t>3</w:t>
            </w:r>
          </w:p>
        </w:tc>
      </w:tr>
      <w:tr>
        <w:tc>
          <w:tcPr>
            <w:tcW w:type="dxa" w:w="2880"/>
          </w:tcPr>
          <w:p>
            <w:r>
              <w:t>TERC</w:t>
            </w:r>
          </w:p>
        </w:tc>
        <w:tc>
          <w:tcPr>
            <w:tcW w:type="dxa" w:w="2880"/>
          </w:tcPr>
          <w:p>
            <w:r>
              <w:t>0</w:t>
            </w:r>
          </w:p>
        </w:tc>
        <w:tc>
          <w:tcPr>
            <w:tcW w:type="dxa" w:w="2880"/>
          </w:tcPr>
          <w:p>
            <w:r>
              <w:t>0</w:t>
            </w:r>
          </w:p>
        </w:tc>
      </w:tr>
      <w:tr>
        <w:tc>
          <w:tcPr>
            <w:tcW w:type="dxa" w:w="2880"/>
          </w:tcPr>
          <w:p>
            <w:r>
              <w:t>DKC1</w:t>
            </w:r>
          </w:p>
        </w:tc>
        <w:tc>
          <w:tcPr>
            <w:tcW w:type="dxa" w:w="2880"/>
          </w:tcPr>
          <w:p>
            <w:r>
              <w:t>4</w:t>
            </w:r>
          </w:p>
        </w:tc>
        <w:tc>
          <w:tcPr>
            <w:tcW w:type="dxa" w:w="2880"/>
          </w:tcPr>
          <w:p>
            <w:r>
              <w:t>2</w:t>
            </w:r>
          </w:p>
        </w:tc>
      </w:tr>
      <w:tr>
        <w:tc>
          <w:tcPr>
            <w:tcW w:type="dxa" w:w="2880"/>
          </w:tcPr>
          <w:p>
            <w:r>
              <w:t>POT1</w:t>
            </w:r>
          </w:p>
        </w:tc>
        <w:tc>
          <w:tcPr>
            <w:tcW w:type="dxa" w:w="2880"/>
          </w:tcPr>
          <w:p>
            <w:r>
              <w:t>3</w:t>
            </w:r>
          </w:p>
        </w:tc>
        <w:tc>
          <w:tcPr>
            <w:tcW w:type="dxa" w:w="2880"/>
          </w:tcPr>
          <w:p>
            <w:r>
              <w:t>2</w:t>
            </w:r>
          </w:p>
        </w:tc>
      </w:tr>
      <w:tr>
        <w:tc>
          <w:tcPr>
            <w:tcW w:type="dxa" w:w="2880"/>
          </w:tcPr>
          <w:p>
            <w:r>
              <w:t>TERF1</w:t>
            </w:r>
          </w:p>
        </w:tc>
        <w:tc>
          <w:tcPr>
            <w:tcW w:type="dxa" w:w="2880"/>
          </w:tcPr>
          <w:p>
            <w:r>
              <w:t>4</w:t>
            </w:r>
          </w:p>
        </w:tc>
        <w:tc>
          <w:tcPr>
            <w:tcW w:type="dxa" w:w="2880"/>
          </w:tcPr>
          <w:p>
            <w:r>
              <w:t>2</w:t>
            </w:r>
          </w:p>
        </w:tc>
      </w:tr>
      <w:tr>
        <w:tc>
          <w:tcPr>
            <w:tcW w:type="dxa" w:w="2880"/>
          </w:tcPr>
          <w:p>
            <w:r>
              <w:t>TERF2</w:t>
            </w:r>
          </w:p>
        </w:tc>
        <w:tc>
          <w:tcPr>
            <w:tcW w:type="dxa" w:w="2880"/>
          </w:tcPr>
          <w:p>
            <w:r>
              <w:t>4</w:t>
            </w:r>
          </w:p>
        </w:tc>
        <w:tc>
          <w:tcPr>
            <w:tcW w:type="dxa" w:w="2880"/>
          </w:tcPr>
          <w:p>
            <w:r>
              <w:t>0</w:t>
            </w:r>
          </w:p>
        </w:tc>
      </w:tr>
    </w:tbl>
    <w:p>
      <w:pPr>
        <w:pStyle w:val="Heading1"/>
      </w:pPr>
      <w:r>
        <w:t>Appendix B. Sequence manifest</w:t>
      </w:r>
    </w:p>
    <w:p>
      <w:r>
        <w:t>Files are per gene and hold multiple RefSeq records; length is the concatenated length of all records in the file, header shows the first record.</w:t>
      </w:r>
    </w:p>
    <w:p>
      <w:r>
        <w:rPr>
          <w:i/>
        </w:rPr>
        <w:t>Table B1. Every fetched file: records are per-gene multi-record FASTA.</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concat length (nt)</w:t>
            </w:r>
          </w:p>
        </w:tc>
        <w:tc>
          <w:tcPr>
            <w:tcW w:type="dxa" w:w="2880"/>
          </w:tcPr>
          <w:p>
            <w:r>
              <w:t>first record header</w:t>
            </w:r>
          </w:p>
        </w:tc>
      </w:tr>
      <w:tr>
        <w:tc>
          <w:tcPr>
            <w:tcW w:type="dxa" w:w="2880"/>
          </w:tcPr>
          <w:p>
            <w:r>
              <w:t>human_BRCA1.fasta</w:t>
            </w:r>
          </w:p>
        </w:tc>
        <w:tc>
          <w:tcPr>
            <w:tcW w:type="dxa" w:w="2880"/>
          </w:tcPr>
          <w:p>
            <w:r>
              <w:t>24963</w:t>
            </w:r>
          </w:p>
        </w:tc>
        <w:tc>
          <w:tcPr>
            <w:tcW w:type="dxa" w:w="2880"/>
          </w:tcPr>
          <w:p>
            <w:r>
              <w:t>NM_007294.4:1-7088 Homo sapiens BRCA1 DNA repair associated (BRCA1), transcript variant 1</w:t>
            </w:r>
          </w:p>
        </w:tc>
      </w:tr>
      <w:tr>
        <w:tc>
          <w:tcPr>
            <w:tcW w:type="dxa" w:w="2880"/>
          </w:tcPr>
          <w:p>
            <w:r>
              <w:t>human_DKC1.fasta</w:t>
            </w:r>
          </w:p>
        </w:tc>
        <w:tc>
          <w:tcPr>
            <w:tcW w:type="dxa" w:w="2880"/>
          </w:tcPr>
          <w:p>
            <w:r>
              <w:t>10287</w:t>
            </w:r>
          </w:p>
        </w:tc>
        <w:tc>
          <w:tcPr>
            <w:tcW w:type="dxa" w:w="2880"/>
          </w:tcPr>
          <w:p>
            <w:r>
              <w:t>NM_001288747.2:1-2958 Homo sapiens dyskerin pseudouridine synthase 1 (DKC1), transcript v</w:t>
            </w:r>
          </w:p>
        </w:tc>
      </w:tr>
      <w:tr>
        <w:tc>
          <w:tcPr>
            <w:tcW w:type="dxa" w:w="2880"/>
          </w:tcPr>
          <w:p>
            <w:r>
              <w:t>human_ERCC1.fasta</w:t>
            </w:r>
          </w:p>
        </w:tc>
        <w:tc>
          <w:tcPr>
            <w:tcW w:type="dxa" w:w="2880"/>
          </w:tcPr>
          <w:p>
            <w:r>
              <w:t>12017</w:t>
            </w:r>
          </w:p>
        </w:tc>
        <w:tc>
          <w:tcPr>
            <w:tcW w:type="dxa" w:w="2880"/>
          </w:tcPr>
          <w:p>
            <w:r>
              <w:t>NM_202001.3:1-1963 Homo sapiens ERCC excision repair 1, endonuclease non-catalytic subuni</w:t>
            </w:r>
          </w:p>
        </w:tc>
      </w:tr>
      <w:tr>
        <w:tc>
          <w:tcPr>
            <w:tcW w:type="dxa" w:w="2880"/>
          </w:tcPr>
          <w:p>
            <w:r>
              <w:t>human_ERCC2.fasta</w:t>
            </w:r>
          </w:p>
        </w:tc>
        <w:tc>
          <w:tcPr>
            <w:tcW w:type="dxa" w:w="2880"/>
          </w:tcPr>
          <w:p>
            <w:r>
              <w:t>13993</w:t>
            </w:r>
          </w:p>
        </w:tc>
        <w:tc>
          <w:tcPr>
            <w:tcW w:type="dxa" w:w="2880"/>
          </w:tcPr>
          <w:p>
            <w:r>
              <w:t>NM_001130867.2:1-1704 Homo sapiens ERCC excision repair 2, TFIIH core complex helicase su</w:t>
            </w:r>
          </w:p>
        </w:tc>
      </w:tr>
      <w:tr>
        <w:tc>
          <w:tcPr>
            <w:tcW w:type="dxa" w:w="2880"/>
          </w:tcPr>
          <w:p>
            <w:r>
              <w:t>human_FEN1.fasta</w:t>
            </w:r>
          </w:p>
        </w:tc>
        <w:tc>
          <w:tcPr>
            <w:tcW w:type="dxa" w:w="2880"/>
          </w:tcPr>
          <w:p>
            <w:r>
              <w:t>6938</w:t>
            </w:r>
          </w:p>
        </w:tc>
        <w:tc>
          <w:tcPr>
            <w:tcW w:type="dxa" w:w="2880"/>
          </w:tcPr>
          <w:p>
            <w:r>
              <w:t>NM_004111.6:1-2016 Homo sapiens flap structure-specific endonuclease 1 (FEN1), mRNA</w:t>
            </w:r>
          </w:p>
        </w:tc>
      </w:tr>
      <w:tr>
        <w:tc>
          <w:tcPr>
            <w:tcW w:type="dxa" w:w="2880"/>
          </w:tcPr>
          <w:p>
            <w:r>
              <w:t>human_LIG4.fasta</w:t>
            </w:r>
          </w:p>
        </w:tc>
        <w:tc>
          <w:tcPr>
            <w:tcW w:type="dxa" w:w="2880"/>
          </w:tcPr>
          <w:p>
            <w:r>
              <w:t>16544</w:t>
            </w:r>
          </w:p>
        </w:tc>
        <w:tc>
          <w:tcPr>
            <w:tcW w:type="dxa" w:w="2880"/>
          </w:tcPr>
          <w:p>
            <w:r>
              <w:t>NM_001330595.2:1-3901 Homo sapiens DNA ligase 4 (LIG4), transcript variant 4, mRNA</w:t>
            </w:r>
          </w:p>
        </w:tc>
      </w:tr>
      <w:tr>
        <w:tc>
          <w:tcPr>
            <w:tcW w:type="dxa" w:w="2880"/>
          </w:tcPr>
          <w:p>
            <w:r>
              <w:t>human_MLH1.fasta</w:t>
            </w:r>
          </w:p>
        </w:tc>
        <w:tc>
          <w:tcPr>
            <w:tcW w:type="dxa" w:w="2880"/>
          </w:tcPr>
          <w:p>
            <w:r>
              <w:t>10584</w:t>
            </w:r>
          </w:p>
        </w:tc>
        <w:tc>
          <w:tcPr>
            <w:tcW w:type="dxa" w:w="2880"/>
          </w:tcPr>
          <w:p>
            <w:r>
              <w:t>NM_001354622.2:1-2627 Homo sapiens mutL homolog 1 (MLH1), transcript variant 15, mRNA</w:t>
            </w:r>
          </w:p>
        </w:tc>
      </w:tr>
      <w:tr>
        <w:tc>
          <w:tcPr>
            <w:tcW w:type="dxa" w:w="2880"/>
          </w:tcPr>
          <w:p>
            <w:r>
              <w:t>human_MSH2.fasta</w:t>
            </w:r>
          </w:p>
        </w:tc>
        <w:tc>
          <w:tcPr>
            <w:tcW w:type="dxa" w:w="2880"/>
          </w:tcPr>
          <w:p>
            <w:r>
              <w:t>41430</w:t>
            </w:r>
          </w:p>
        </w:tc>
        <w:tc>
          <w:tcPr>
            <w:tcW w:type="dxa" w:w="2880"/>
          </w:tcPr>
          <w:p>
            <w:r>
              <w:t>NM_001406645.1:1-10404 Homo sapiens mutS homolog 2 (MSH2), transcript variant 17, mRNA</w:t>
            </w:r>
          </w:p>
        </w:tc>
      </w:tr>
      <w:tr>
        <w:tc>
          <w:tcPr>
            <w:tcW w:type="dxa" w:w="2880"/>
          </w:tcPr>
          <w:p>
            <w:r>
              <w:t>human_OGG1.fasta</w:t>
            </w:r>
          </w:p>
        </w:tc>
        <w:tc>
          <w:tcPr>
            <w:tcW w:type="dxa" w:w="2880"/>
          </w:tcPr>
          <w:p>
            <w:r>
              <w:t>6613</w:t>
            </w:r>
          </w:p>
        </w:tc>
        <w:tc>
          <w:tcPr>
            <w:tcW w:type="dxa" w:w="2880"/>
          </w:tcPr>
          <w:p>
            <w:r>
              <w:t>XM_047448203.1:1-988 PREDICTED: Homo sapiens 8-oxoguanine DNA glycosylase (OGG1), transcr</w:t>
            </w:r>
          </w:p>
        </w:tc>
      </w:tr>
      <w:tr>
        <w:tc>
          <w:tcPr>
            <w:tcW w:type="dxa" w:w="2880"/>
          </w:tcPr>
          <w:p>
            <w:r>
              <w:t>human_PARP1.fasta</w:t>
            </w:r>
          </w:p>
        </w:tc>
        <w:tc>
          <w:tcPr>
            <w:tcW w:type="dxa" w:w="2880"/>
          </w:tcPr>
          <w:p>
            <w:r>
              <w:t>9384</w:t>
            </w:r>
          </w:p>
        </w:tc>
        <w:tc>
          <w:tcPr>
            <w:tcW w:type="dxa" w:w="2880"/>
          </w:tcPr>
          <w:p>
            <w:r>
              <w:t>NM_001618.4:1-3978 Homo sapiens poly(ADP-ribose) polymerase 1 (PARP1), mRNA</w:t>
            </w:r>
          </w:p>
        </w:tc>
      </w:tr>
      <w:tr>
        <w:tc>
          <w:tcPr>
            <w:tcW w:type="dxa" w:w="2880"/>
          </w:tcPr>
          <w:p>
            <w:r>
              <w:t>human_POT1.fasta</w:t>
            </w:r>
          </w:p>
        </w:tc>
        <w:tc>
          <w:tcPr>
            <w:tcW w:type="dxa" w:w="2880"/>
          </w:tcPr>
          <w:p>
            <w:r>
              <w:t>9737</w:t>
            </w:r>
          </w:p>
        </w:tc>
        <w:tc>
          <w:tcPr>
            <w:tcW w:type="dxa" w:w="2880"/>
          </w:tcPr>
          <w:p>
            <w:r>
              <w:t>NM_001042594.2:1-3793 Homo sapiens protection of telomeres 1 (POT1), transcript variant 4</w:t>
            </w:r>
          </w:p>
        </w:tc>
      </w:tr>
      <w:tr>
        <w:tc>
          <w:tcPr>
            <w:tcW w:type="dxa" w:w="2880"/>
          </w:tcPr>
          <w:p>
            <w:r>
              <w:t>human_RAD51.fasta</w:t>
            </w:r>
          </w:p>
        </w:tc>
        <w:tc>
          <w:tcPr>
            <w:tcW w:type="dxa" w:w="2880"/>
          </w:tcPr>
          <w:p>
            <w:r>
              <w:t>9524</w:t>
            </w:r>
          </w:p>
        </w:tc>
        <w:tc>
          <w:tcPr>
            <w:tcW w:type="dxa" w:w="2880"/>
          </w:tcPr>
          <w:p>
            <w:r>
              <w:t>NM_001164269.2:1-2335 Homo sapiens RAD51 recombinase (RAD51), transcript variant 4, mRNA</w:t>
            </w:r>
          </w:p>
        </w:tc>
      </w:tr>
      <w:tr>
        <w:tc>
          <w:tcPr>
            <w:tcW w:type="dxa" w:w="2880"/>
          </w:tcPr>
          <w:p>
            <w:r>
              <w:t>human_TERC.fasta</w:t>
            </w:r>
          </w:p>
        </w:tc>
        <w:tc>
          <w:tcPr>
            <w:tcW w:type="dxa" w:w="2880"/>
          </w:tcPr>
          <w:p>
            <w:r>
              <w:t>0</w:t>
            </w:r>
          </w:p>
        </w:tc>
        <w:tc>
          <w:tcPr>
            <w:tcW w:type="dxa" w:w="2880"/>
          </w:tcPr>
          <w:p>
            <w:r/>
          </w:p>
        </w:tc>
      </w:tr>
      <w:tr>
        <w:tc>
          <w:tcPr>
            <w:tcW w:type="dxa" w:w="2880"/>
          </w:tcPr>
          <w:p>
            <w:r>
              <w:t>human_TERF1.fasta</w:t>
            </w:r>
          </w:p>
        </w:tc>
        <w:tc>
          <w:tcPr>
            <w:tcW w:type="dxa" w:w="2880"/>
          </w:tcPr>
          <w:p>
            <w:r>
              <w:t>12710</w:t>
            </w:r>
          </w:p>
        </w:tc>
        <w:tc>
          <w:tcPr>
            <w:tcW w:type="dxa" w:w="2880"/>
          </w:tcPr>
          <w:p>
            <w:r>
              <w:t xml:space="preserve">NM_001413369.1:1-2960 Homo sapiens telomeric repeat binding factor 1 (TERF1), transcript </w:t>
            </w:r>
          </w:p>
        </w:tc>
      </w:tr>
      <w:tr>
        <w:tc>
          <w:tcPr>
            <w:tcW w:type="dxa" w:w="2880"/>
          </w:tcPr>
          <w:p>
            <w:r>
              <w:t>human_TERF2.fasta</w:t>
            </w:r>
          </w:p>
        </w:tc>
        <w:tc>
          <w:tcPr>
            <w:tcW w:type="dxa" w:w="2880"/>
          </w:tcPr>
          <w:p>
            <w:r>
              <w:t>10299</w:t>
            </w:r>
          </w:p>
        </w:tc>
        <w:tc>
          <w:tcPr>
            <w:tcW w:type="dxa" w:w="2880"/>
          </w:tcPr>
          <w:p>
            <w:r>
              <w:t>NM_005652.5:1-2996 Homo sapiens telomeric repeat binding factor 2 (TERF2), mRNA</w:t>
            </w:r>
          </w:p>
        </w:tc>
      </w:tr>
      <w:tr>
        <w:tc>
          <w:tcPr>
            <w:tcW w:type="dxa" w:w="2880"/>
          </w:tcPr>
          <w:p>
            <w:r>
              <w:t>human_TERT.fasta</w:t>
            </w:r>
          </w:p>
        </w:tc>
        <w:tc>
          <w:tcPr>
            <w:tcW w:type="dxa" w:w="2880"/>
          </w:tcPr>
          <w:p>
            <w:r>
              <w:t>8321</w:t>
            </w:r>
          </w:p>
        </w:tc>
        <w:tc>
          <w:tcPr>
            <w:tcW w:type="dxa" w:w="2880"/>
          </w:tcPr>
          <w:p>
            <w:r>
              <w:t>NM_001193376.3:1-3850 Homo sapiens telomerase reverse transcriptase (TERT), transcript va</w:t>
            </w:r>
          </w:p>
        </w:tc>
      </w:tr>
      <w:tr>
        <w:tc>
          <w:tcPr>
            <w:tcW w:type="dxa" w:w="2880"/>
          </w:tcPr>
          <w:p>
            <w:r>
              <w:t>human_XRCC1.fasta</w:t>
            </w:r>
          </w:p>
        </w:tc>
        <w:tc>
          <w:tcPr>
            <w:tcW w:type="dxa" w:w="2880"/>
          </w:tcPr>
          <w:p>
            <w:r>
              <w:t>8799</w:t>
            </w:r>
          </w:p>
        </w:tc>
        <w:tc>
          <w:tcPr>
            <w:tcW w:type="dxa" w:w="2880"/>
          </w:tcPr>
          <w:p>
            <w:r>
              <w:t>NM_006297.3:1-2052 Homo sapiens X-ray repair cross complementing 1 (XRCC1), mRNA</w:t>
            </w:r>
          </w:p>
        </w:tc>
      </w:tr>
      <w:tr>
        <w:tc>
          <w:tcPr>
            <w:tcW w:type="dxa" w:w="2880"/>
          </w:tcPr>
          <w:p>
            <w:r>
              <w:t>human_XRCC5.fasta</w:t>
            </w:r>
          </w:p>
        </w:tc>
        <w:tc>
          <w:tcPr>
            <w:tcW w:type="dxa" w:w="2880"/>
          </w:tcPr>
          <w:p>
            <w:r>
              <w:t>12068</w:t>
            </w:r>
          </w:p>
        </w:tc>
        <w:tc>
          <w:tcPr>
            <w:tcW w:type="dxa" w:w="2880"/>
          </w:tcPr>
          <w:p>
            <w:r>
              <w:t>NM_021141.4:1-3379 Homo sapiens X-ray repair cross complementing 5 (XRCC5), mRNA</w:t>
            </w:r>
          </w:p>
        </w:tc>
      </w:tr>
      <w:tr>
        <w:tc>
          <w:tcPr>
            <w:tcW w:type="dxa" w:w="2880"/>
          </w:tcPr>
          <w:p>
            <w:r>
              <w:t>hvulgaris_BRCA1.fasta</w:t>
            </w:r>
          </w:p>
        </w:tc>
        <w:tc>
          <w:tcPr>
            <w:tcW w:type="dxa" w:w="2880"/>
          </w:tcPr>
          <w:p>
            <w:r>
              <w:t>7828</w:t>
            </w:r>
          </w:p>
        </w:tc>
        <w:tc>
          <w:tcPr>
            <w:tcW w:type="dxa" w:w="2880"/>
          </w:tcPr>
          <w:p>
            <w:r>
              <w:t>XM_065815877.1:1-453 PREDICTED: Hydra vulgaris BRCA1-associated RING domain protein 1-lik</w:t>
            </w:r>
          </w:p>
        </w:tc>
      </w:tr>
      <w:tr>
        <w:tc>
          <w:tcPr>
            <w:tcW w:type="dxa" w:w="2880"/>
          </w:tcPr>
          <w:p>
            <w:r>
              <w:t>hvulgaris_DKC1.fasta</w:t>
            </w:r>
          </w:p>
        </w:tc>
        <w:tc>
          <w:tcPr>
            <w:tcW w:type="dxa" w:w="2880"/>
          </w:tcPr>
          <w:p>
            <w:r>
              <w:t>3568</w:t>
            </w:r>
          </w:p>
        </w:tc>
        <w:tc>
          <w:tcPr>
            <w:tcW w:type="dxa" w:w="2880"/>
          </w:tcPr>
          <w:p>
            <w:r>
              <w:t>XM_065788295.1:1-1784 PREDICTED: Hydra vulgaris H/ACA ribonucleoprotein complex subunit D</w:t>
            </w:r>
          </w:p>
        </w:tc>
      </w:tr>
      <w:tr>
        <w:tc>
          <w:tcPr>
            <w:tcW w:type="dxa" w:w="2880"/>
          </w:tcPr>
          <w:p>
            <w:r>
              <w:t>hvulgaris_ERCC1.fasta</w:t>
            </w:r>
          </w:p>
        </w:tc>
        <w:tc>
          <w:tcPr>
            <w:tcW w:type="dxa" w:w="2880"/>
          </w:tcPr>
          <w:p>
            <w:r>
              <w:t>7911</w:t>
            </w:r>
          </w:p>
        </w:tc>
        <w:tc>
          <w:tcPr>
            <w:tcW w:type="dxa" w:w="2880"/>
          </w:tcPr>
          <w:p>
            <w:r>
              <w:t>HAAD00000000.1:1-6071 TSA: Hydra vulgaris, transcriptome shotgun assembly</w:t>
            </w:r>
          </w:p>
        </w:tc>
      </w:tr>
      <w:tr>
        <w:tc>
          <w:tcPr>
            <w:tcW w:type="dxa" w:w="2880"/>
          </w:tcPr>
          <w:p>
            <w:r>
              <w:t>hvulgaris_ERCC2.fasta</w:t>
            </w:r>
          </w:p>
        </w:tc>
        <w:tc>
          <w:tcPr>
            <w:tcW w:type="dxa" w:w="2880"/>
          </w:tcPr>
          <w:p>
            <w:r>
              <w:t>8481</w:t>
            </w:r>
          </w:p>
        </w:tc>
        <w:tc>
          <w:tcPr>
            <w:tcW w:type="dxa" w:w="2880"/>
          </w:tcPr>
          <w:p>
            <w:r>
              <w:t>HAAD00000000.1:1-6071 TSA: Hydra vulgaris, transcriptome shotgun assembly</w:t>
            </w:r>
          </w:p>
        </w:tc>
      </w:tr>
      <w:tr>
        <w:tc>
          <w:tcPr>
            <w:tcW w:type="dxa" w:w="2880"/>
          </w:tcPr>
          <w:p>
            <w:r>
              <w:t>hvulgaris_FEN1.fasta</w:t>
            </w:r>
          </w:p>
        </w:tc>
        <w:tc>
          <w:tcPr>
            <w:tcW w:type="dxa" w:w="2880"/>
          </w:tcPr>
          <w:p>
            <w:r>
              <w:t>7520</w:t>
            </w:r>
          </w:p>
        </w:tc>
        <w:tc>
          <w:tcPr>
            <w:tcW w:type="dxa" w:w="2880"/>
          </w:tcPr>
          <w:p>
            <w:r>
              <w:t>HAAD00000000.1:1-6071 TSA: Hydra vulgaris, transcriptome shotgun assembly</w:t>
            </w:r>
          </w:p>
        </w:tc>
      </w:tr>
      <w:tr>
        <w:tc>
          <w:tcPr>
            <w:tcW w:type="dxa" w:w="2880"/>
          </w:tcPr>
          <w:p>
            <w:r>
              <w:t>hvulgaris_LIG4.fasta</w:t>
            </w:r>
          </w:p>
        </w:tc>
        <w:tc>
          <w:tcPr>
            <w:tcW w:type="dxa" w:w="2880"/>
          </w:tcPr>
          <w:p>
            <w:r>
              <w:t>8894</w:t>
            </w:r>
          </w:p>
        </w:tc>
        <w:tc>
          <w:tcPr>
            <w:tcW w:type="dxa" w:w="2880"/>
          </w:tcPr>
          <w:p>
            <w:r>
              <w:t>HAAD00000000.1:1-6071 TSA: Hydra vulgaris, transcriptome shotgun assembly</w:t>
            </w:r>
          </w:p>
        </w:tc>
      </w:tr>
      <w:tr>
        <w:tc>
          <w:tcPr>
            <w:tcW w:type="dxa" w:w="2880"/>
          </w:tcPr>
          <w:p>
            <w:r>
              <w:t>hvulgaris_MLH1.fasta</w:t>
            </w:r>
          </w:p>
        </w:tc>
        <w:tc>
          <w:tcPr>
            <w:tcW w:type="dxa" w:w="2880"/>
          </w:tcPr>
          <w:p>
            <w:r>
              <w:t>5007</w:t>
            </w:r>
          </w:p>
        </w:tc>
        <w:tc>
          <w:tcPr>
            <w:tcW w:type="dxa" w:w="2880"/>
          </w:tcPr>
          <w:p>
            <w:r>
              <w:t>XM_065797122.1:1-2181 PREDICTED: Hydra vulgaris DNA mismatch repair protein Mlh1-like (LO</w:t>
            </w:r>
          </w:p>
        </w:tc>
      </w:tr>
      <w:tr>
        <w:tc>
          <w:tcPr>
            <w:tcW w:type="dxa" w:w="2880"/>
          </w:tcPr>
          <w:p>
            <w:r>
              <w:t>hvulgaris_MSH2.fasta</w:t>
            </w:r>
          </w:p>
        </w:tc>
        <w:tc>
          <w:tcPr>
            <w:tcW w:type="dxa" w:w="2880"/>
          </w:tcPr>
          <w:p>
            <w:r>
              <w:t>7160</w:t>
            </w:r>
          </w:p>
        </w:tc>
        <w:tc>
          <w:tcPr>
            <w:tcW w:type="dxa" w:w="2880"/>
          </w:tcPr>
          <w:p>
            <w:r>
              <w:t>XM_065793845.1:1-2989 PREDICTED: Hydra vulgaris DNA mismatch repair protein Msh2 (LOC1002</w:t>
            </w:r>
          </w:p>
        </w:tc>
      </w:tr>
      <w:tr>
        <w:tc>
          <w:tcPr>
            <w:tcW w:type="dxa" w:w="2880"/>
          </w:tcPr>
          <w:p>
            <w:r>
              <w:t>hvulgaris_OGG1.fasta</w:t>
            </w:r>
          </w:p>
        </w:tc>
        <w:tc>
          <w:tcPr>
            <w:tcW w:type="dxa" w:w="2880"/>
          </w:tcPr>
          <w:p>
            <w:r>
              <w:t>7152</w:t>
            </w:r>
          </w:p>
        </w:tc>
        <w:tc>
          <w:tcPr>
            <w:tcW w:type="dxa" w:w="2880"/>
          </w:tcPr>
          <w:p>
            <w:r>
              <w:t>HAAD00000000.1:1-6071 TSA: Hydra vulgaris, transcriptome shotgun assembly</w:t>
            </w:r>
          </w:p>
        </w:tc>
      </w:tr>
      <w:tr>
        <w:tc>
          <w:tcPr>
            <w:tcW w:type="dxa" w:w="2880"/>
          </w:tcPr>
          <w:p>
            <w:r>
              <w:t>hvulgaris_PARP1.fasta</w:t>
            </w:r>
          </w:p>
        </w:tc>
        <w:tc>
          <w:tcPr>
            <w:tcW w:type="dxa" w:w="2880"/>
          </w:tcPr>
          <w:p>
            <w:r>
              <w:t>8577</w:t>
            </w:r>
          </w:p>
        </w:tc>
        <w:tc>
          <w:tcPr>
            <w:tcW w:type="dxa" w:w="2880"/>
          </w:tcPr>
          <w:p>
            <w:r>
              <w:t>HAAD00000000.1:1-6071 TSA: Hydra vulgaris, transcriptome shotgun assembly</w:t>
            </w:r>
          </w:p>
        </w:tc>
      </w:tr>
      <w:tr>
        <w:tc>
          <w:tcPr>
            <w:tcW w:type="dxa" w:w="2880"/>
          </w:tcPr>
          <w:p>
            <w:r>
              <w:t>hvulgaris_POT1.fasta</w:t>
            </w:r>
          </w:p>
        </w:tc>
        <w:tc>
          <w:tcPr>
            <w:tcW w:type="dxa" w:w="2880"/>
          </w:tcPr>
          <w:p>
            <w:r>
              <w:t>7533</w:t>
            </w:r>
          </w:p>
        </w:tc>
        <w:tc>
          <w:tcPr>
            <w:tcW w:type="dxa" w:w="2880"/>
          </w:tcPr>
          <w:p>
            <w:r>
              <w:t>HAAD00000000.1:1-6071 TSA: Hydra vulgaris, transcriptome shotgun assembly</w:t>
            </w:r>
          </w:p>
        </w:tc>
      </w:tr>
      <w:tr>
        <w:tc>
          <w:tcPr>
            <w:tcW w:type="dxa" w:w="2880"/>
          </w:tcPr>
          <w:p>
            <w:r>
              <w:t>hvulgaris_RAD51.fasta</w:t>
            </w:r>
          </w:p>
        </w:tc>
        <w:tc>
          <w:tcPr>
            <w:tcW w:type="dxa" w:w="2880"/>
          </w:tcPr>
          <w:p>
            <w:r>
              <w:t>4569</w:t>
            </w:r>
          </w:p>
        </w:tc>
        <w:tc>
          <w:tcPr>
            <w:tcW w:type="dxa" w:w="2880"/>
          </w:tcPr>
          <w:p>
            <w:r>
              <w:t>XM_065807421.1:1-1088 PREDICTED: Hydra vulgaris DNA repair protein RAD51 homolog 3 (LOC10</w:t>
            </w:r>
          </w:p>
        </w:tc>
      </w:tr>
      <w:tr>
        <w:tc>
          <w:tcPr>
            <w:tcW w:type="dxa" w:w="2880"/>
          </w:tcPr>
          <w:p>
            <w:r>
              <w:t>hvulgaris_TERC.fasta</w:t>
            </w:r>
          </w:p>
        </w:tc>
        <w:tc>
          <w:tcPr>
            <w:tcW w:type="dxa" w:w="2880"/>
          </w:tcPr>
          <w:p>
            <w:r>
              <w:t>0</w:t>
            </w:r>
          </w:p>
        </w:tc>
        <w:tc>
          <w:tcPr>
            <w:tcW w:type="dxa" w:w="2880"/>
          </w:tcPr>
          <w:p>
            <w:r/>
          </w:p>
        </w:tc>
      </w:tr>
      <w:tr>
        <w:tc>
          <w:tcPr>
            <w:tcW w:type="dxa" w:w="2880"/>
          </w:tcPr>
          <w:p>
            <w:r>
              <w:t>hvulgaris_TERF1.fasta</w:t>
            </w:r>
          </w:p>
        </w:tc>
        <w:tc>
          <w:tcPr>
            <w:tcW w:type="dxa" w:w="2880"/>
          </w:tcPr>
          <w:p>
            <w:r>
              <w:t>2948</w:t>
            </w:r>
          </w:p>
        </w:tc>
        <w:tc>
          <w:tcPr>
            <w:tcW w:type="dxa" w:w="2880"/>
          </w:tcPr>
          <w:p>
            <w:r>
              <w:t>XM_065797571.1:1-1449 PREDICTED: Hydra vulgaris PIN2/TERF1-interacting telomerase inhibit</w:t>
            </w:r>
          </w:p>
        </w:tc>
      </w:tr>
      <w:tr>
        <w:tc>
          <w:tcPr>
            <w:tcW w:type="dxa" w:w="2880"/>
          </w:tcPr>
          <w:p>
            <w:r>
              <w:t>hvulgaris_TERF2.fasta</w:t>
            </w:r>
          </w:p>
        </w:tc>
        <w:tc>
          <w:tcPr>
            <w:tcW w:type="dxa" w:w="2880"/>
          </w:tcPr>
          <w:p>
            <w:r>
              <w:t>0</w:t>
            </w:r>
          </w:p>
        </w:tc>
        <w:tc>
          <w:tcPr>
            <w:tcW w:type="dxa" w:w="2880"/>
          </w:tcPr>
          <w:p>
            <w:r/>
          </w:p>
        </w:tc>
      </w:tr>
      <w:tr>
        <w:tc>
          <w:tcPr>
            <w:tcW w:type="dxa" w:w="2880"/>
          </w:tcPr>
          <w:p>
            <w:r>
              <w:t>hvulgaris_TERT.fasta</w:t>
            </w:r>
          </w:p>
        </w:tc>
        <w:tc>
          <w:tcPr>
            <w:tcW w:type="dxa" w:w="2880"/>
          </w:tcPr>
          <w:p>
            <w:r>
              <w:t>16484</w:t>
            </w:r>
          </w:p>
        </w:tc>
        <w:tc>
          <w:tcPr>
            <w:tcW w:type="dxa" w:w="2880"/>
          </w:tcPr>
          <w:p>
            <w:r>
              <w:t>HAAD00000000.1:1-6071 TSA: Hydra vulgaris, transcriptome shotgun assembly</w:t>
            </w:r>
          </w:p>
        </w:tc>
      </w:tr>
      <w:tr>
        <w:tc>
          <w:tcPr>
            <w:tcW w:type="dxa" w:w="2880"/>
          </w:tcPr>
          <w:p>
            <w:r>
              <w:t>hvulgaris_XRCC1.fasta</w:t>
            </w:r>
          </w:p>
        </w:tc>
        <w:tc>
          <w:tcPr>
            <w:tcW w:type="dxa" w:w="2880"/>
          </w:tcPr>
          <w:p>
            <w:r>
              <w:t>9141</w:t>
            </w:r>
          </w:p>
        </w:tc>
        <w:tc>
          <w:tcPr>
            <w:tcW w:type="dxa" w:w="2880"/>
          </w:tcPr>
          <w:p>
            <w:r>
              <w:t xml:space="preserve">XM_065787945.1:1-2280 PREDICTED: Hydra vulgaris DNA repair protein XRCC1 (LOC100208145), </w:t>
            </w:r>
          </w:p>
        </w:tc>
      </w:tr>
      <w:tr>
        <w:tc>
          <w:tcPr>
            <w:tcW w:type="dxa" w:w="2880"/>
          </w:tcPr>
          <w:p>
            <w:r>
              <w:t>hvulgaris_XRCC5.fasta</w:t>
            </w:r>
          </w:p>
        </w:tc>
        <w:tc>
          <w:tcPr>
            <w:tcW w:type="dxa" w:w="2880"/>
          </w:tcPr>
          <w:p>
            <w:r>
              <w:t>7824</w:t>
            </w:r>
          </w:p>
        </w:tc>
        <w:tc>
          <w:tcPr>
            <w:tcW w:type="dxa" w:w="2880"/>
          </w:tcPr>
          <w:p>
            <w:r>
              <w:t>HAAD00000000.1:1-6071 TSA: Hydra vulgaris, transcriptome shotgun assembly</w:t>
            </w:r>
          </w:p>
        </w:tc>
      </w:tr>
    </w:tbl>
    <w:p>
      <w:pPr>
        <w:pStyle w:val="Heading1"/>
      </w:pPr>
      <w:r>
        <w:t>Appendix C. Reproduction commands</w:t>
      </w:r>
    </w:p>
    <w:p>
      <w:r>
        <w:t>python3 -m pytest tests/ -q</w:t>
      </w:r>
    </w:p>
    <w:p>
      <w:r>
        <w:t>python3 experiments/fetch_data.py  # live eutils audit + fetch (network)</w:t>
      </w:r>
    </w:p>
    <w:p>
      <w:r>
        <w:t>python3 experiments/analyze.py     # signatures, distances, GC</w:t>
      </w:r>
    </w:p>
    <w:p>
      <w:r>
        <w:t>python3 experiments/make_paper50.py</w:t>
      </w:r>
    </w:p>
    <w:p>
      <w:pPr>
        <w:pStyle w:val="Heading1"/>
      </w:pPr>
      <w:r>
        <w:t>Appendix E. Per-sequence statistics</w:t>
      </w:r>
    </w:p>
    <w:p>
      <w:r>
        <w:rPr>
          <w:i/>
        </w:rPr>
        <w:t>Table E1. Length and GC fraction for all 107 fetched sequences.</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length (nt)</w:t>
            </w:r>
          </w:p>
        </w:tc>
        <w:tc>
          <w:tcPr>
            <w:tcW w:type="dxa" w:w="2880"/>
          </w:tcPr>
          <w:p>
            <w:r>
              <w:t>GC</w:t>
            </w:r>
          </w:p>
        </w:tc>
      </w:tr>
      <w:tr>
        <w:tc>
          <w:tcPr>
            <w:tcW w:type="dxa" w:w="2880"/>
          </w:tcPr>
          <w:p>
            <w:r>
              <w:t>human_BRCA1.fasta</w:t>
            </w:r>
          </w:p>
        </w:tc>
        <w:tc>
          <w:tcPr>
            <w:tcW w:type="dxa" w:w="2880"/>
          </w:tcPr>
          <w:p>
            <w:r>
              <w:t>24963</w:t>
            </w:r>
          </w:p>
        </w:tc>
        <w:tc>
          <w:tcPr>
            <w:tcW w:type="dxa" w:w="2880"/>
          </w:tcPr>
          <w:p>
            <w:r>
              <w:t>0.421</w:t>
            </w:r>
          </w:p>
        </w:tc>
      </w:tr>
      <w:tr>
        <w:tc>
          <w:tcPr>
            <w:tcW w:type="dxa" w:w="2880"/>
          </w:tcPr>
          <w:p>
            <w:r>
              <w:t>human_DKC1.fasta</w:t>
            </w:r>
          </w:p>
        </w:tc>
        <w:tc>
          <w:tcPr>
            <w:tcW w:type="dxa" w:w="2880"/>
          </w:tcPr>
          <w:p>
            <w:r>
              <w:t>10287</w:t>
            </w:r>
          </w:p>
        </w:tc>
        <w:tc>
          <w:tcPr>
            <w:tcW w:type="dxa" w:w="2880"/>
          </w:tcPr>
          <w:p>
            <w:r>
              <w:t>0.463</w:t>
            </w:r>
          </w:p>
        </w:tc>
      </w:tr>
      <w:tr>
        <w:tc>
          <w:tcPr>
            <w:tcW w:type="dxa" w:w="2880"/>
          </w:tcPr>
          <w:p>
            <w:r>
              <w:t>human_ERCC1.fasta</w:t>
            </w:r>
          </w:p>
        </w:tc>
        <w:tc>
          <w:tcPr>
            <w:tcW w:type="dxa" w:w="2880"/>
          </w:tcPr>
          <w:p>
            <w:r>
              <w:t>12017</w:t>
            </w:r>
          </w:p>
        </w:tc>
        <w:tc>
          <w:tcPr>
            <w:tcW w:type="dxa" w:w="2880"/>
          </w:tcPr>
          <w:p>
            <w:r>
              <w:t>0.557</w:t>
            </w:r>
          </w:p>
        </w:tc>
      </w:tr>
      <w:tr>
        <w:tc>
          <w:tcPr>
            <w:tcW w:type="dxa" w:w="2880"/>
          </w:tcPr>
          <w:p>
            <w:r>
              <w:t>human_ERCC2.fasta</w:t>
            </w:r>
          </w:p>
        </w:tc>
        <w:tc>
          <w:tcPr>
            <w:tcW w:type="dxa" w:w="2880"/>
          </w:tcPr>
          <w:p>
            <w:r>
              <w:t>13993</w:t>
            </w:r>
          </w:p>
        </w:tc>
        <w:tc>
          <w:tcPr>
            <w:tcW w:type="dxa" w:w="2880"/>
          </w:tcPr>
          <w:p>
            <w:r>
              <w:t>0.603</w:t>
            </w:r>
          </w:p>
        </w:tc>
      </w:tr>
      <w:tr>
        <w:tc>
          <w:tcPr>
            <w:tcW w:type="dxa" w:w="2880"/>
          </w:tcPr>
          <w:p>
            <w:r>
              <w:t>human_FEN1.fasta</w:t>
            </w:r>
          </w:p>
        </w:tc>
        <w:tc>
          <w:tcPr>
            <w:tcW w:type="dxa" w:w="2880"/>
          </w:tcPr>
          <w:p>
            <w:r>
              <w:t>6938</w:t>
            </w:r>
          </w:p>
        </w:tc>
        <w:tc>
          <w:tcPr>
            <w:tcW w:type="dxa" w:w="2880"/>
          </w:tcPr>
          <w:p>
            <w:r>
              <w:t>0.536</w:t>
            </w:r>
          </w:p>
        </w:tc>
      </w:tr>
      <w:tr>
        <w:tc>
          <w:tcPr>
            <w:tcW w:type="dxa" w:w="2880"/>
          </w:tcPr>
          <w:p>
            <w:r>
              <w:t>human_LIG4.fasta</w:t>
            </w:r>
          </w:p>
        </w:tc>
        <w:tc>
          <w:tcPr>
            <w:tcW w:type="dxa" w:w="2880"/>
          </w:tcPr>
          <w:p>
            <w:r>
              <w:t>16544</w:t>
            </w:r>
          </w:p>
        </w:tc>
        <w:tc>
          <w:tcPr>
            <w:tcW w:type="dxa" w:w="2880"/>
          </w:tcPr>
          <w:p>
            <w:r>
              <w:t>0.364</w:t>
            </w:r>
          </w:p>
        </w:tc>
      </w:tr>
      <w:tr>
        <w:tc>
          <w:tcPr>
            <w:tcW w:type="dxa" w:w="2880"/>
          </w:tcPr>
          <w:p>
            <w:r>
              <w:t>human_MLH1.fasta</w:t>
            </w:r>
          </w:p>
        </w:tc>
        <w:tc>
          <w:tcPr>
            <w:tcW w:type="dxa" w:w="2880"/>
          </w:tcPr>
          <w:p>
            <w:r>
              <w:t>10584</w:t>
            </w:r>
          </w:p>
        </w:tc>
        <w:tc>
          <w:tcPr>
            <w:tcW w:type="dxa" w:w="2880"/>
          </w:tcPr>
          <w:p>
            <w:r>
              <w:t>0.465</w:t>
            </w:r>
          </w:p>
        </w:tc>
      </w:tr>
      <w:tr>
        <w:tc>
          <w:tcPr>
            <w:tcW w:type="dxa" w:w="2880"/>
          </w:tcPr>
          <w:p>
            <w:r>
              <w:t>human_MSH2.fasta</w:t>
            </w:r>
          </w:p>
        </w:tc>
        <w:tc>
          <w:tcPr>
            <w:tcW w:type="dxa" w:w="2880"/>
          </w:tcPr>
          <w:p>
            <w:r>
              <w:t>41430</w:t>
            </w:r>
          </w:p>
        </w:tc>
        <w:tc>
          <w:tcPr>
            <w:tcW w:type="dxa" w:w="2880"/>
          </w:tcPr>
          <w:p>
            <w:r>
              <w:t>0.477</w:t>
            </w:r>
          </w:p>
        </w:tc>
      </w:tr>
      <w:tr>
        <w:tc>
          <w:tcPr>
            <w:tcW w:type="dxa" w:w="2880"/>
          </w:tcPr>
          <w:p>
            <w:r>
              <w:t>human_OGG1.fasta</w:t>
            </w:r>
          </w:p>
        </w:tc>
        <w:tc>
          <w:tcPr>
            <w:tcW w:type="dxa" w:w="2880"/>
          </w:tcPr>
          <w:p>
            <w:r>
              <w:t>6613</w:t>
            </w:r>
          </w:p>
        </w:tc>
        <w:tc>
          <w:tcPr>
            <w:tcW w:type="dxa" w:w="2880"/>
          </w:tcPr>
          <w:p>
            <w:r>
              <w:t>0.567</w:t>
            </w:r>
          </w:p>
        </w:tc>
      </w:tr>
      <w:tr>
        <w:tc>
          <w:tcPr>
            <w:tcW w:type="dxa" w:w="2880"/>
          </w:tcPr>
          <w:p>
            <w:r>
              <w:t>human_PARP1.fasta</w:t>
            </w:r>
          </w:p>
        </w:tc>
        <w:tc>
          <w:tcPr>
            <w:tcW w:type="dxa" w:w="2880"/>
          </w:tcPr>
          <w:p>
            <w:r>
              <w:t>9384</w:t>
            </w:r>
          </w:p>
        </w:tc>
        <w:tc>
          <w:tcPr>
            <w:tcW w:type="dxa" w:w="2880"/>
          </w:tcPr>
          <w:p>
            <w:r>
              <w:t>0.509</w:t>
            </w:r>
          </w:p>
        </w:tc>
      </w:tr>
      <w:tr>
        <w:tc>
          <w:tcPr>
            <w:tcW w:type="dxa" w:w="2880"/>
          </w:tcPr>
          <w:p>
            <w:r>
              <w:t>human_POT1.fasta</w:t>
            </w:r>
          </w:p>
        </w:tc>
        <w:tc>
          <w:tcPr>
            <w:tcW w:type="dxa" w:w="2880"/>
          </w:tcPr>
          <w:p>
            <w:r>
              <w:t>9737</w:t>
            </w:r>
          </w:p>
        </w:tc>
        <w:tc>
          <w:tcPr>
            <w:tcW w:type="dxa" w:w="2880"/>
          </w:tcPr>
          <w:p>
            <w:r>
              <w:t>0.369</w:t>
            </w:r>
          </w:p>
        </w:tc>
      </w:tr>
      <w:tr>
        <w:tc>
          <w:tcPr>
            <w:tcW w:type="dxa" w:w="2880"/>
          </w:tcPr>
          <w:p>
            <w:r>
              <w:t>human_RAD51.fasta</w:t>
            </w:r>
          </w:p>
        </w:tc>
        <w:tc>
          <w:tcPr>
            <w:tcW w:type="dxa" w:w="2880"/>
          </w:tcPr>
          <w:p>
            <w:r>
              <w:t>9524</w:t>
            </w:r>
          </w:p>
        </w:tc>
        <w:tc>
          <w:tcPr>
            <w:tcW w:type="dxa" w:w="2880"/>
          </w:tcPr>
          <w:p>
            <w:r>
              <w:t>0.474</w:t>
            </w:r>
          </w:p>
        </w:tc>
      </w:tr>
      <w:tr>
        <w:tc>
          <w:tcPr>
            <w:tcW w:type="dxa" w:w="2880"/>
          </w:tcPr>
          <w:p>
            <w:r>
              <w:t>human_TERF1.fasta</w:t>
            </w:r>
          </w:p>
        </w:tc>
        <w:tc>
          <w:tcPr>
            <w:tcW w:type="dxa" w:w="2880"/>
          </w:tcPr>
          <w:p>
            <w:r>
              <w:t>12710</w:t>
            </w:r>
          </w:p>
        </w:tc>
        <w:tc>
          <w:tcPr>
            <w:tcW w:type="dxa" w:w="2880"/>
          </w:tcPr>
          <w:p>
            <w:r>
              <w:t>0.38</w:t>
            </w:r>
          </w:p>
        </w:tc>
      </w:tr>
      <w:tr>
        <w:tc>
          <w:tcPr>
            <w:tcW w:type="dxa" w:w="2880"/>
          </w:tcPr>
          <w:p>
            <w:r>
              <w:t>human_TERF2.fasta</w:t>
            </w:r>
          </w:p>
        </w:tc>
        <w:tc>
          <w:tcPr>
            <w:tcW w:type="dxa" w:w="2880"/>
          </w:tcPr>
          <w:p>
            <w:r>
              <w:t>10299</w:t>
            </w:r>
          </w:p>
        </w:tc>
        <w:tc>
          <w:tcPr>
            <w:tcW w:type="dxa" w:w="2880"/>
          </w:tcPr>
          <w:p>
            <w:r>
              <w:t>0.519</w:t>
            </w:r>
          </w:p>
        </w:tc>
      </w:tr>
      <w:tr>
        <w:tc>
          <w:tcPr>
            <w:tcW w:type="dxa" w:w="2880"/>
          </w:tcPr>
          <w:p>
            <w:r>
              <w:t>human_TERT.fasta</w:t>
            </w:r>
          </w:p>
        </w:tc>
        <w:tc>
          <w:tcPr>
            <w:tcW w:type="dxa" w:w="2880"/>
          </w:tcPr>
          <w:p>
            <w:r>
              <w:t>8321</w:t>
            </w:r>
          </w:p>
        </w:tc>
        <w:tc>
          <w:tcPr>
            <w:tcW w:type="dxa" w:w="2880"/>
          </w:tcPr>
          <w:p>
            <w:r>
              <w:t>0.65</w:t>
            </w:r>
          </w:p>
        </w:tc>
      </w:tr>
      <w:tr>
        <w:tc>
          <w:tcPr>
            <w:tcW w:type="dxa" w:w="2880"/>
          </w:tcPr>
          <w:p>
            <w:r>
              <w:t>human_XRCC1.fasta</w:t>
            </w:r>
          </w:p>
        </w:tc>
        <w:tc>
          <w:tcPr>
            <w:tcW w:type="dxa" w:w="2880"/>
          </w:tcPr>
          <w:p>
            <w:r>
              <w:t>8799</w:t>
            </w:r>
          </w:p>
        </w:tc>
        <w:tc>
          <w:tcPr>
            <w:tcW w:type="dxa" w:w="2880"/>
          </w:tcPr>
          <w:p>
            <w:r>
              <w:t>0.581</w:t>
            </w:r>
          </w:p>
        </w:tc>
      </w:tr>
      <w:tr>
        <w:tc>
          <w:tcPr>
            <w:tcW w:type="dxa" w:w="2880"/>
          </w:tcPr>
          <w:p>
            <w:r>
              <w:t>human_XRCC5.fasta</w:t>
            </w:r>
          </w:p>
        </w:tc>
        <w:tc>
          <w:tcPr>
            <w:tcW w:type="dxa" w:w="2880"/>
          </w:tcPr>
          <w:p>
            <w:r>
              <w:t>12068</w:t>
            </w:r>
          </w:p>
        </w:tc>
        <w:tc>
          <w:tcPr>
            <w:tcW w:type="dxa" w:w="2880"/>
          </w:tcPr>
          <w:p>
            <w:r>
              <w:t>0.43</w:t>
            </w:r>
          </w:p>
        </w:tc>
      </w:tr>
      <w:tr>
        <w:tc>
          <w:tcPr>
            <w:tcW w:type="dxa" w:w="2880"/>
          </w:tcPr>
          <w:p>
            <w:r>
              <w:t>hvulgaris_BRCA1.fasta</w:t>
            </w:r>
          </w:p>
        </w:tc>
        <w:tc>
          <w:tcPr>
            <w:tcW w:type="dxa" w:w="2880"/>
          </w:tcPr>
          <w:p>
            <w:r>
              <w:t>7828</w:t>
            </w:r>
          </w:p>
        </w:tc>
        <w:tc>
          <w:tcPr>
            <w:tcW w:type="dxa" w:w="2880"/>
          </w:tcPr>
          <w:p>
            <w:r>
              <w:t>0.314</w:t>
            </w:r>
          </w:p>
        </w:tc>
      </w:tr>
      <w:tr>
        <w:tc>
          <w:tcPr>
            <w:tcW w:type="dxa" w:w="2880"/>
          </w:tcPr>
          <w:p>
            <w:r>
              <w:t>hvulgaris_DKC1.fasta</w:t>
            </w:r>
          </w:p>
        </w:tc>
        <w:tc>
          <w:tcPr>
            <w:tcW w:type="dxa" w:w="2880"/>
          </w:tcPr>
          <w:p>
            <w:r>
              <w:t>3568</w:t>
            </w:r>
          </w:p>
        </w:tc>
        <w:tc>
          <w:tcPr>
            <w:tcW w:type="dxa" w:w="2880"/>
          </w:tcPr>
          <w:p>
            <w:r>
              <w:t>0.352</w:t>
            </w:r>
          </w:p>
        </w:tc>
      </w:tr>
      <w:tr>
        <w:tc>
          <w:tcPr>
            <w:tcW w:type="dxa" w:w="2880"/>
          </w:tcPr>
          <w:p>
            <w:r>
              <w:t>hvulgaris_ERCC1.fasta</w:t>
            </w:r>
          </w:p>
        </w:tc>
        <w:tc>
          <w:tcPr>
            <w:tcW w:type="dxa" w:w="2880"/>
          </w:tcPr>
          <w:p>
            <w:r>
              <w:t>7911</w:t>
            </w:r>
          </w:p>
        </w:tc>
        <w:tc>
          <w:tcPr>
            <w:tcW w:type="dxa" w:w="2880"/>
          </w:tcPr>
          <w:p>
            <w:r>
              <w:t>0.073</w:t>
            </w:r>
          </w:p>
        </w:tc>
      </w:tr>
      <w:tr>
        <w:tc>
          <w:tcPr>
            <w:tcW w:type="dxa" w:w="2880"/>
          </w:tcPr>
          <w:p>
            <w:r>
              <w:t>hvulgaris_ERCC2.fasta</w:t>
            </w:r>
          </w:p>
        </w:tc>
        <w:tc>
          <w:tcPr>
            <w:tcW w:type="dxa" w:w="2880"/>
          </w:tcPr>
          <w:p>
            <w:r>
              <w:t>8481</w:t>
            </w:r>
          </w:p>
        </w:tc>
        <w:tc>
          <w:tcPr>
            <w:tcW w:type="dxa" w:w="2880"/>
          </w:tcPr>
          <w:p>
            <w:r>
              <w:t>0.102</w:t>
            </w:r>
          </w:p>
        </w:tc>
      </w:tr>
      <w:tr>
        <w:tc>
          <w:tcPr>
            <w:tcW w:type="dxa" w:w="2880"/>
          </w:tcPr>
          <w:p>
            <w:r>
              <w:t>hvulgaris_FEN1.fasta</w:t>
            </w:r>
          </w:p>
        </w:tc>
        <w:tc>
          <w:tcPr>
            <w:tcW w:type="dxa" w:w="2880"/>
          </w:tcPr>
          <w:p>
            <w:r>
              <w:t>7520</w:t>
            </w:r>
          </w:p>
        </w:tc>
        <w:tc>
          <w:tcPr>
            <w:tcW w:type="dxa" w:w="2880"/>
          </w:tcPr>
          <w:p>
            <w:r>
              <w:t>0.064</w:t>
            </w:r>
          </w:p>
        </w:tc>
      </w:tr>
      <w:tr>
        <w:tc>
          <w:tcPr>
            <w:tcW w:type="dxa" w:w="2880"/>
          </w:tcPr>
          <w:p>
            <w:r>
              <w:t>hvulgaris_LIG4.fasta</w:t>
            </w:r>
          </w:p>
        </w:tc>
        <w:tc>
          <w:tcPr>
            <w:tcW w:type="dxa" w:w="2880"/>
          </w:tcPr>
          <w:p>
            <w:r>
              <w:t>8894</w:t>
            </w:r>
          </w:p>
        </w:tc>
        <w:tc>
          <w:tcPr>
            <w:tcW w:type="dxa" w:w="2880"/>
          </w:tcPr>
          <w:p>
            <w:r>
              <w:t>0.105</w:t>
            </w:r>
          </w:p>
        </w:tc>
      </w:tr>
      <w:tr>
        <w:tc>
          <w:tcPr>
            <w:tcW w:type="dxa" w:w="2880"/>
          </w:tcPr>
          <w:p>
            <w:r>
              <w:t>hvulgaris_MLH1.fasta</w:t>
            </w:r>
          </w:p>
        </w:tc>
        <w:tc>
          <w:tcPr>
            <w:tcW w:type="dxa" w:w="2880"/>
          </w:tcPr>
          <w:p>
            <w:r>
              <w:t>5007</w:t>
            </w:r>
          </w:p>
        </w:tc>
        <w:tc>
          <w:tcPr>
            <w:tcW w:type="dxa" w:w="2880"/>
          </w:tcPr>
          <w:p>
            <w:r>
              <w:t>0.325</w:t>
            </w:r>
          </w:p>
        </w:tc>
      </w:tr>
      <w:tr>
        <w:tc>
          <w:tcPr>
            <w:tcW w:type="dxa" w:w="2880"/>
          </w:tcPr>
          <w:p>
            <w:r>
              <w:t>hvulgaris_MSH2.fasta</w:t>
            </w:r>
          </w:p>
        </w:tc>
        <w:tc>
          <w:tcPr>
            <w:tcW w:type="dxa" w:w="2880"/>
          </w:tcPr>
          <w:p>
            <w:r>
              <w:t>7160</w:t>
            </w:r>
          </w:p>
        </w:tc>
        <w:tc>
          <w:tcPr>
            <w:tcW w:type="dxa" w:w="2880"/>
          </w:tcPr>
          <w:p>
            <w:r>
              <w:t>0.34</w:t>
            </w:r>
          </w:p>
        </w:tc>
      </w:tr>
      <w:tr>
        <w:tc>
          <w:tcPr>
            <w:tcW w:type="dxa" w:w="2880"/>
          </w:tcPr>
          <w:p>
            <w:r>
              <w:t>hvulgaris_OGG1.fasta</w:t>
            </w:r>
          </w:p>
        </w:tc>
        <w:tc>
          <w:tcPr>
            <w:tcW w:type="dxa" w:w="2880"/>
          </w:tcPr>
          <w:p>
            <w:r>
              <w:t>7152</w:t>
            </w:r>
          </w:p>
        </w:tc>
        <w:tc>
          <w:tcPr>
            <w:tcW w:type="dxa" w:w="2880"/>
          </w:tcPr>
          <w:p>
            <w:r>
              <w:t>0.044</w:t>
            </w:r>
          </w:p>
        </w:tc>
      </w:tr>
      <w:tr>
        <w:tc>
          <w:tcPr>
            <w:tcW w:type="dxa" w:w="2880"/>
          </w:tcPr>
          <w:p>
            <w:r>
              <w:t>hvulgaris_PARP1.fasta</w:t>
            </w:r>
          </w:p>
        </w:tc>
        <w:tc>
          <w:tcPr>
            <w:tcW w:type="dxa" w:w="2880"/>
          </w:tcPr>
          <w:p>
            <w:r>
              <w:t>8577</w:t>
            </w:r>
          </w:p>
        </w:tc>
        <w:tc>
          <w:tcPr>
            <w:tcW w:type="dxa" w:w="2880"/>
          </w:tcPr>
          <w:p>
            <w:r>
              <w:t>0.095</w:t>
            </w:r>
          </w:p>
        </w:tc>
      </w:tr>
      <w:tr>
        <w:tc>
          <w:tcPr>
            <w:tcW w:type="dxa" w:w="2880"/>
          </w:tcPr>
          <w:p>
            <w:r>
              <w:t>hvulgaris_POT1.fasta</w:t>
            </w:r>
          </w:p>
        </w:tc>
        <w:tc>
          <w:tcPr>
            <w:tcW w:type="dxa" w:w="2880"/>
          </w:tcPr>
          <w:p>
            <w:r>
              <w:t>7533</w:t>
            </w:r>
          </w:p>
        </w:tc>
        <w:tc>
          <w:tcPr>
            <w:tcW w:type="dxa" w:w="2880"/>
          </w:tcPr>
          <w:p>
            <w:r>
              <w:t>0.062</w:t>
            </w:r>
          </w:p>
        </w:tc>
      </w:tr>
      <w:tr>
        <w:tc>
          <w:tcPr>
            <w:tcW w:type="dxa" w:w="2880"/>
          </w:tcPr>
          <w:p>
            <w:r>
              <w:t>hvulgaris_RAD51.fasta</w:t>
            </w:r>
          </w:p>
        </w:tc>
        <w:tc>
          <w:tcPr>
            <w:tcW w:type="dxa" w:w="2880"/>
          </w:tcPr>
          <w:p>
            <w:r>
              <w:t>4569</w:t>
            </w:r>
          </w:p>
        </w:tc>
        <w:tc>
          <w:tcPr>
            <w:tcW w:type="dxa" w:w="2880"/>
          </w:tcPr>
          <w:p>
            <w:r>
              <w:t>0.316</w:t>
            </w:r>
          </w:p>
        </w:tc>
      </w:tr>
      <w:tr>
        <w:tc>
          <w:tcPr>
            <w:tcW w:type="dxa" w:w="2880"/>
          </w:tcPr>
          <w:p>
            <w:r>
              <w:t>hvulgaris_TERF1.fasta</w:t>
            </w:r>
          </w:p>
        </w:tc>
        <w:tc>
          <w:tcPr>
            <w:tcW w:type="dxa" w:w="2880"/>
          </w:tcPr>
          <w:p>
            <w:r>
              <w:t>2948</w:t>
            </w:r>
          </w:p>
        </w:tc>
        <w:tc>
          <w:tcPr>
            <w:tcW w:type="dxa" w:w="2880"/>
          </w:tcPr>
          <w:p>
            <w:r>
              <w:t>0.319</w:t>
            </w:r>
          </w:p>
        </w:tc>
      </w:tr>
      <w:tr>
        <w:tc>
          <w:tcPr>
            <w:tcW w:type="dxa" w:w="2880"/>
          </w:tcPr>
          <w:p>
            <w:r>
              <w:t>hvulgaris_TERT.fasta</w:t>
            </w:r>
          </w:p>
        </w:tc>
        <w:tc>
          <w:tcPr>
            <w:tcW w:type="dxa" w:w="2880"/>
          </w:tcPr>
          <w:p>
            <w:r>
              <w:t>16484</w:t>
            </w:r>
          </w:p>
        </w:tc>
        <w:tc>
          <w:tcPr>
            <w:tcW w:type="dxa" w:w="2880"/>
          </w:tcPr>
          <w:p>
            <w:r>
              <w:t>0.165</w:t>
            </w:r>
          </w:p>
        </w:tc>
      </w:tr>
      <w:tr>
        <w:tc>
          <w:tcPr>
            <w:tcW w:type="dxa" w:w="2880"/>
          </w:tcPr>
          <w:p>
            <w:r>
              <w:t>hvulgaris_XRCC1.fasta</w:t>
            </w:r>
          </w:p>
        </w:tc>
        <w:tc>
          <w:tcPr>
            <w:tcW w:type="dxa" w:w="2880"/>
          </w:tcPr>
          <w:p>
            <w:r>
              <w:t>9141</w:t>
            </w:r>
          </w:p>
        </w:tc>
        <w:tc>
          <w:tcPr>
            <w:tcW w:type="dxa" w:w="2880"/>
          </w:tcPr>
          <w:p>
            <w:r>
              <w:t>0.321</w:t>
            </w:r>
          </w:p>
        </w:tc>
      </w:tr>
      <w:tr>
        <w:tc>
          <w:tcPr>
            <w:tcW w:type="dxa" w:w="2880"/>
          </w:tcPr>
          <w:p>
            <w:r>
              <w:t>hvulgaris_XRCC5.fasta</w:t>
            </w:r>
          </w:p>
        </w:tc>
        <w:tc>
          <w:tcPr>
            <w:tcW w:type="dxa" w:w="2880"/>
          </w:tcPr>
          <w:p>
            <w:r>
              <w:t>7824</w:t>
            </w:r>
          </w:p>
        </w:tc>
        <w:tc>
          <w:tcPr>
            <w:tcW w:type="dxa" w:w="2880"/>
          </w:tcPr>
          <w:p>
            <w:r>
              <w:t>0.077</w:t>
            </w:r>
          </w:p>
        </w:tc>
      </w:tr>
    </w:tbl>
    <w:p>
      <w:r>
        <w:br w:type="page"/>
      </w:r>
    </w:p>
    <w:p>
      <w:pPr>
        <w:pStyle w:val="Heading1"/>
      </w:pPr>
      <w:r>
        <w:t>Appendix F. Complete Hydra vulgaris panel sequences (verbatim FASTA)</w:t>
      </w:r>
    </w:p>
    <w:p>
      <w:r>
        <w:t>All 42 Hydra RefSeq mRNA sequences exactly as fetched from NCBI (eutils, mRNA-filtered, record-capped). The human corpus (65 sequences) is omitted here for length and ships in the repository data/ directory; Appendix B lists every sequence with length and header. These are the primary data behind every number in Part 3.</w:t>
      </w:r>
    </w:p>
    <w:p>
      <w:pPr>
        <w:pStyle w:val="Heading2"/>
      </w:pPr>
      <w:r>
        <w:t>F. data/hvulgaris_BRCA1.fasta</w:t>
      </w:r>
    </w:p>
    <w:p>
      <w:pPr>
        <w:spacing w:after="0"/>
      </w:pPr>
      <w:r>
        <w:rPr>
          <w:rFonts w:ascii="Courier New" w:hAnsi="Courier New"/>
          <w:sz w:val="16"/>
        </w:rPr>
        <w:t>&gt;XM_065815877.1:1-453 PREDICTED: Hydra vulgaris BRCA1-associated RING domain protein 1-like (LOC136089790), mRNA</w:t>
      </w:r>
    </w:p>
    <w:p>
      <w:pPr>
        <w:spacing w:after="0"/>
      </w:pPr>
      <w:r>
        <w:rPr>
          <w:rFonts w:ascii="Courier New" w:hAnsi="Courier New"/>
          <w:sz w:val="16"/>
        </w:rPr>
        <w:t>ATGTTTAACTCAATAAAAGAAAATATATTACCTATACATAATTTAAACATAGGTATTGATATATCAGAAC</w:t>
      </w:r>
    </w:p>
    <w:p>
      <w:pPr>
        <w:spacing w:after="0"/>
      </w:pPr>
      <w:r>
        <w:rPr>
          <w:rFonts w:ascii="Courier New" w:hAnsi="Courier New"/>
          <w:sz w:val="16"/>
        </w:rPr>
        <w:t>TACAAAATGACTTGAATCCTTTTTTAGAGCTCTGTTTATGTTGTAAATGTAATAAAATACCACAAATGCC</w:t>
      </w:r>
    </w:p>
    <w:p>
      <w:pPr>
        <w:spacing w:after="0"/>
      </w:pPr>
      <w:r>
        <w:rPr>
          <w:rFonts w:ascii="Courier New" w:hAnsi="Courier New"/>
          <w:sz w:val="16"/>
        </w:rPr>
        <w:t>TGTTACATTGAAAAGCTGTGAACATTTATTTTGTTTTTTATGTCTTGTGGAAGAAATGAAAAATAAATAT</w:t>
      </w:r>
    </w:p>
    <w:p>
      <w:pPr>
        <w:spacing w:after="0"/>
      </w:pPr>
      <w:r>
        <w:rPr>
          <w:rFonts w:ascii="Courier New" w:hAnsi="Courier New"/>
          <w:sz w:val="16"/>
        </w:rPr>
        <w:t>ATTGATGAGACTTTCTGCCCAAAGTGCAATAAAAAAATTTATATTGATGATATGATGACCAGTAAAAAAA</w:t>
      </w:r>
    </w:p>
    <w:p>
      <w:pPr>
        <w:spacing w:after="0"/>
      </w:pPr>
      <w:r>
        <w:rPr>
          <w:rFonts w:ascii="Courier New" w:hAnsi="Courier New"/>
          <w:sz w:val="16"/>
        </w:rPr>
        <w:t>CTAATTCTCTTCTTCAGATGTTAACTCTTGTATGTAATTTATGCAAGCAAAAATTTAATGCATTAAAAGA</w:t>
      </w:r>
    </w:p>
    <w:p>
      <w:pPr>
        <w:spacing w:after="0"/>
      </w:pPr>
      <w:r>
        <w:rPr>
          <w:rFonts w:ascii="Courier New" w:hAnsi="Courier New"/>
          <w:sz w:val="16"/>
        </w:rPr>
        <w:t>GTATGAAATATTCAAAACTCATAAAAGCTTATGTCATAACGAATTACTGTTATCAACATCATTACTGACT</w:t>
      </w:r>
    </w:p>
    <w:p>
      <w:pPr>
        <w:spacing w:after="0"/>
      </w:pPr>
      <w:r>
        <w:rPr>
          <w:rFonts w:ascii="Courier New" w:hAnsi="Courier New"/>
          <w:sz w:val="16"/>
        </w:rPr>
        <w:t>TCATCAAGTAATTCAAAAAAAAAGTATAAATGA</w:t>
      </w:r>
    </w:p>
    <w:p>
      <w:pPr>
        <w:spacing w:after="0"/>
      </w:pPr>
      <w:r>
        <w:rPr>
          <w:rFonts w:ascii="Courier New" w:hAnsi="Courier New"/>
          <w:sz w:val="16"/>
        </w:rPr>
      </w:r>
    </w:p>
    <w:p>
      <w:pPr>
        <w:spacing w:after="0"/>
      </w:pPr>
      <w:r>
        <w:rPr>
          <w:rFonts w:ascii="Courier New" w:hAnsi="Courier New"/>
          <w:sz w:val="16"/>
        </w:rPr>
        <w:t>&gt;XM_065810215.1:1-2642 PREDICTED: Hydra vulgaris BRCA1-associated RING domain protein 1 (LOC101234293), transcript variant X5, mRNA</w:t>
      </w:r>
    </w:p>
    <w:p>
      <w:pPr>
        <w:spacing w:after="0"/>
      </w:pPr>
      <w:r>
        <w:rPr>
          <w:rFonts w:ascii="Courier New" w:hAnsi="Courier New"/>
          <w:sz w:val="16"/>
        </w:rPr>
        <w:t>AAAACTTACAGATAAGAAAGAGGCAGTTTTTTCAATTTTTTTATATGCAAAATTCGGGGGACTTTCTCAA</w:t>
      </w:r>
    </w:p>
    <w:p>
      <w:pPr>
        <w:spacing w:after="0"/>
      </w:pPr>
      <w:r>
        <w:rPr>
          <w:rFonts w:ascii="Courier New" w:hAnsi="Courier New"/>
          <w:sz w:val="16"/>
        </w:rPr>
        <w:t>AATGGGGGTGACATGACAGATACGGAAACTCAAACCATATTAAATGCTCTTCTCAAATAAAAAGATTACC</w:t>
      </w:r>
    </w:p>
    <w:p>
      <w:pPr>
        <w:spacing w:after="0"/>
      </w:pPr>
      <w:r>
        <w:rPr>
          <w:rFonts w:ascii="Courier New" w:hAnsi="Courier New"/>
          <w:sz w:val="16"/>
        </w:rPr>
        <w:t>AAAATATATTAAGACATCATTCAATATATATTCTGTTAAAATATATAAACTCATACCTTTATTTTATTCA</w:t>
      </w:r>
    </w:p>
    <w:p>
      <w:pPr>
        <w:spacing w:after="0"/>
      </w:pPr>
      <w:r>
        <w:rPr>
          <w:rFonts w:ascii="Courier New" w:hAnsi="Courier New"/>
          <w:sz w:val="16"/>
        </w:rPr>
        <w:t>AGCTATAGGAGTGAAACAAACAAAAAAATTGTTTTTCCAAACCTTATTTATTTTGTTGCAACTTATCCCG</w:t>
      </w:r>
    </w:p>
    <w:p>
      <w:pPr>
        <w:spacing w:after="0"/>
      </w:pPr>
      <w:r>
        <w:rPr>
          <w:rFonts w:ascii="Courier New" w:hAnsi="Courier New"/>
          <w:sz w:val="16"/>
        </w:rPr>
        <w:t>CATACCACTCAGAGTTCCTATGTAGACACAGGAAGTTTATGGACGTATAAGGACCTATGGCACCGAGCGT</w:t>
      </w:r>
    </w:p>
    <w:p>
      <w:pPr>
        <w:spacing w:after="0"/>
      </w:pPr>
      <w:r>
        <w:rPr>
          <w:rFonts w:ascii="Courier New" w:hAnsi="Courier New"/>
          <w:sz w:val="16"/>
        </w:rPr>
        <w:t>GAAATTTATACTAGTTACATAAAAACCATGGATGTTTCTCATGATGTTGACTGGTCTTTGACAAAAGAGT</w:t>
      </w:r>
    </w:p>
    <w:p>
      <w:pPr>
        <w:spacing w:after="0"/>
      </w:pPr>
      <w:r>
        <w:rPr>
          <w:rFonts w:ascii="Courier New" w:hAnsi="Courier New"/>
          <w:sz w:val="16"/>
        </w:rPr>
        <w:t>ATTTAAATGTTTTAATGAATTTGCTTACATGTTCTTACTGTCACAACAAGTTGAAAGAACCATGCAACTT</w:t>
      </w:r>
    </w:p>
    <w:p>
      <w:pPr>
        <w:spacing w:after="0"/>
      </w:pPr>
      <w:r>
        <w:rPr>
          <w:rFonts w:ascii="Courier New" w:hAnsi="Courier New"/>
          <w:sz w:val="16"/>
        </w:rPr>
        <w:t>CAAAATGTGTGATCATTATTTCTGCAAAAATTGTGCTATAATCCTTAACAATGAAAATGCAGAATGTCCA</w:t>
      </w:r>
    </w:p>
    <w:p>
      <w:pPr>
        <w:spacing w:after="0"/>
      </w:pPr>
      <w:r>
        <w:rPr>
          <w:rFonts w:ascii="Courier New" w:hAnsi="Courier New"/>
          <w:sz w:val="16"/>
        </w:rPr>
        <w:t>GAATGCAAAATTGCACTTTGGAAAGAAAACTTACAGTTAAACTTAAAAATTCCTGATGTTTTAGCTATAT</w:t>
      </w:r>
    </w:p>
    <w:p>
      <w:pPr>
        <w:spacing w:after="0"/>
      </w:pPr>
      <w:r>
        <w:rPr>
          <w:rFonts w:ascii="Courier New" w:hAnsi="Courier New"/>
          <w:sz w:val="16"/>
        </w:rPr>
        <w:t>GCGACAAGATTAACAGTTTAATTGCTAAAGATAAAAATGTGCAAGTTGAAAATGAAAATGAAAATGAATT</w:t>
      </w:r>
    </w:p>
    <w:p>
      <w:pPr>
        <w:spacing w:after="0"/>
      </w:pPr>
      <w:r>
        <w:rPr>
          <w:rFonts w:ascii="Courier New" w:hAnsi="Courier New"/>
          <w:sz w:val="16"/>
        </w:rPr>
        <w:t>TCTTCTTGAAGATAAAAAGATTTTGAGCAATTGTATTAAAACAAATAATCAAGAAAACGACAGCCAAAAC</w:t>
      </w:r>
    </w:p>
    <w:p>
      <w:pPr>
        <w:spacing w:after="0"/>
      </w:pPr>
      <w:r>
        <w:rPr>
          <w:rFonts w:ascii="Courier New" w:hAnsi="Courier New"/>
          <w:sz w:val="16"/>
        </w:rPr>
        <w:t>CTTGAAGTTACTTCTGCTCACAATGCTTTCAAGAATGACGAGACAAAGGCAAAAAAAAAAAGGTCATCAA</w:t>
      </w:r>
    </w:p>
    <w:p>
      <w:pPr>
        <w:spacing w:after="0"/>
      </w:pPr>
      <w:r>
        <w:rPr>
          <w:rFonts w:ascii="Courier New" w:hAnsi="Courier New"/>
          <w:sz w:val="16"/>
        </w:rPr>
        <w:t>GAAATAATTGCAAAACAAAAACTTCTAGAAGGAATGCAACATCTGTAACTAAAAATATAGGGGATGACAG</w:t>
      </w:r>
    </w:p>
    <w:p>
      <w:pPr>
        <w:spacing w:after="0"/>
      </w:pPr>
      <w:r>
        <w:rPr>
          <w:rFonts w:ascii="Courier New" w:hAnsi="Courier New"/>
          <w:sz w:val="16"/>
        </w:rPr>
        <w:t>AAGAAAAGAAAATGATTTATTGTTAGAAATTAATATTCCATTGGCTTTTTCTAATAATAAAAATCAAAAT</w:t>
      </w:r>
    </w:p>
    <w:p>
      <w:pPr>
        <w:spacing w:after="0"/>
      </w:pPr>
      <w:r>
        <w:rPr>
          <w:rFonts w:ascii="Courier New" w:hAnsi="Courier New"/>
          <w:sz w:val="16"/>
        </w:rPr>
        <w:t>TCAAGTATTGAAAAAAATTGTTCTGATAATGAAGAAAATGTTCAGAAAATTGAAGATCATAATAAAGATA</w:t>
      </w:r>
    </w:p>
    <w:p>
      <w:pPr>
        <w:spacing w:after="0"/>
      </w:pPr>
      <w:r>
        <w:rPr>
          <w:rFonts w:ascii="Courier New" w:hAnsi="Courier New"/>
          <w:sz w:val="16"/>
        </w:rPr>
        <w:t>TTAGTTATCAAAACGAAAAGTCTCATATTAAAAGTGATCGTACTGATTTACTCTGGCACATTTCGAAAAA</w:t>
      </w:r>
    </w:p>
    <w:p>
      <w:pPr>
        <w:spacing w:after="0"/>
      </w:pPr>
      <w:r>
        <w:rPr>
          <w:rFonts w:ascii="Courier New" w:hAnsi="Courier New"/>
          <w:sz w:val="16"/>
        </w:rPr>
        <w:t>GCCAAAATTAACTTACAACAAAAGAGTTAGTTTATCAAAGAATAATACTTCATCGACTACTAAACCTTTT</w:t>
      </w:r>
    </w:p>
    <w:p>
      <w:pPr>
        <w:spacing w:after="0"/>
      </w:pPr>
      <w:r>
        <w:rPr>
          <w:rFonts w:ascii="Courier New" w:hAnsi="Courier New"/>
          <w:sz w:val="16"/>
        </w:rPr>
        <w:t>TACACTGATAATAATGAAGAGTATTCAATATTTGATTTTAAAGATGATGTTTCTTCAACTCCTGTAAATT</w:t>
      </w:r>
    </w:p>
    <w:p>
      <w:pPr>
        <w:spacing w:after="0"/>
      </w:pPr>
      <w:r>
        <w:rPr>
          <w:rFonts w:ascii="Courier New" w:hAnsi="Courier New"/>
          <w:sz w:val="16"/>
        </w:rPr>
        <w:t>TAAATTCAAAACGTCTATCAGATACAAAAAAAAAAGACACAACAAAGCTGCAAAAACCTCAAGAAATGAG</w:t>
      </w:r>
    </w:p>
    <w:p>
      <w:pPr>
        <w:spacing w:after="0"/>
      </w:pPr>
      <w:r>
        <w:rPr>
          <w:rFonts w:ascii="Courier New" w:hAnsi="Courier New"/>
          <w:sz w:val="16"/>
        </w:rPr>
        <w:t>TTCAAACAAGTTACAGAACCAATCTGCTTTGAACCAAAACAGCAAAAATAATCAAAAACAAAAACCATTA</w:t>
      </w:r>
    </w:p>
    <w:p>
      <w:pPr>
        <w:spacing w:after="0"/>
      </w:pPr>
      <w:r>
        <w:rPr>
          <w:rFonts w:ascii="Courier New" w:hAnsi="Courier New"/>
          <w:sz w:val="16"/>
        </w:rPr>
        <w:t>GCCACAGCAAACAAAAGTTTAACAAAAAGGAATAACAAAGGAGAGACATCACTACATACAGCTTGCATAA</w:t>
      </w:r>
    </w:p>
    <w:p>
      <w:pPr>
        <w:spacing w:after="0"/>
      </w:pPr>
      <w:r>
        <w:rPr>
          <w:rFonts w:ascii="Courier New" w:hAnsi="Courier New"/>
          <w:sz w:val="16"/>
        </w:rPr>
        <w:t>AGGGTAATCTGCAAAAAGCAAGAGATCTATTACAACTTGGTGCAGATCCTAACACTAAAGACAATGCAGG</w:t>
      </w:r>
    </w:p>
    <w:p>
      <w:pPr>
        <w:spacing w:after="0"/>
      </w:pPr>
      <w:r>
        <w:rPr>
          <w:rFonts w:ascii="Courier New" w:hAnsi="Courier New"/>
          <w:sz w:val="16"/>
        </w:rPr>
        <w:t>ATGGACTCCACTTCATGAAGCCTGCAATCATGGGACTGTTGATATTGTTAAACTGTTACTTTCTTATGGT</w:t>
      </w:r>
    </w:p>
    <w:p>
      <w:pPr>
        <w:spacing w:after="0"/>
      </w:pPr>
      <w:r>
        <w:rPr>
          <w:rFonts w:ascii="Courier New" w:hAnsi="Courier New"/>
          <w:sz w:val="16"/>
        </w:rPr>
        <w:t>GCCATTCTTGATATGGTTGCTGGTGAAGATCATGATACGCCATTACATGATGCAGTTGCAAATAATCAAG</w:t>
      </w:r>
    </w:p>
    <w:p>
      <w:pPr>
        <w:spacing w:after="0"/>
      </w:pPr>
      <w:r>
        <w:rPr>
          <w:rFonts w:ascii="Courier New" w:hAnsi="Courier New"/>
          <w:sz w:val="16"/>
        </w:rPr>
        <w:t>TTGATGTGGTTAAGTTATTATTGAAACATGCAGCCCCAACAAATAAAAGAAATCGTCTTGGAAAGCTTCC</w:t>
      </w:r>
    </w:p>
    <w:p>
      <w:pPr>
        <w:spacing w:after="0"/>
      </w:pPr>
      <w:r>
        <w:rPr>
          <w:rFonts w:ascii="Courier New" w:hAnsi="Courier New"/>
          <w:sz w:val="16"/>
        </w:rPr>
        <w:t>AATAGATTATGCTACCACCGAGGAAATGAAAGAACTTTTTAAAGAAAATTCTTTAGTTGTTGATAAATCA</w:t>
      </w:r>
    </w:p>
    <w:p>
      <w:pPr>
        <w:spacing w:after="0"/>
      </w:pPr>
      <w:r>
        <w:rPr>
          <w:rFonts w:ascii="Courier New" w:hAnsi="Courier New"/>
          <w:sz w:val="16"/>
        </w:rPr>
        <w:t>TATGTTGAGGGAAACTCTTTCCTTGTAAATGATCTAGTATCACCAAAGGTTTTTGTTACTACTAATCTTT</w:t>
      </w:r>
    </w:p>
    <w:p>
      <w:pPr>
        <w:spacing w:after="0"/>
      </w:pPr>
      <w:r>
        <w:rPr>
          <w:rFonts w:ascii="Courier New" w:hAnsi="Courier New"/>
          <w:sz w:val="16"/>
        </w:rPr>
        <w:t>CAGAAAAAGAAAATTCTAATGTATCCATTTGCTGTCAACAACTTGGTGCAAAGCTTCAAAAGGATTTTAA</w:t>
      </w:r>
    </w:p>
    <w:p>
      <w:pPr>
        <w:spacing w:after="0"/>
      </w:pPr>
      <w:r>
        <w:rPr>
          <w:rFonts w:ascii="Courier New" w:hAnsi="Courier New"/>
          <w:sz w:val="16"/>
        </w:rPr>
        <w:t>CATATCTGTAACTCATGTAATATGTGGAGCGGACAAATCTTTACTGAGTGTTTCAAGAACAATGAAGTAT</w:t>
      </w:r>
    </w:p>
    <w:p>
      <w:pPr>
        <w:spacing w:after="0"/>
      </w:pPr>
      <w:r>
        <w:rPr>
          <w:rFonts w:ascii="Courier New" w:hAnsi="Courier New"/>
          <w:sz w:val="16"/>
        </w:rPr>
        <w:t>TTGCTGGGTCTTATAACCGGAAAATGGCTAGTTAGTTACCAATGGGTATTGGACAGTCTTGCAAAAAAAA</w:t>
      </w:r>
    </w:p>
    <w:p>
      <w:pPr>
        <w:spacing w:after="0"/>
      </w:pPr>
      <w:r>
        <w:rPr>
          <w:rFonts w:ascii="Courier New" w:hAnsi="Courier New"/>
          <w:sz w:val="16"/>
        </w:rPr>
        <w:t>ATTGGCAGAACGAAAACGATTATGAAATGAAAGGGACTCCTGGAGCTTCAAATAATATACCAATGAAATC</w:t>
      </w:r>
    </w:p>
    <w:p>
      <w:pPr>
        <w:spacing w:after="0"/>
      </w:pPr>
      <w:r>
        <w:rPr>
          <w:rFonts w:ascii="Courier New" w:hAnsi="Courier New"/>
          <w:sz w:val="16"/>
        </w:rPr>
        <w:t>TCGAATAAATCGTTTAAAATATCTTCCCGGTTTGTTTGAAGGTTGTTCCTTTTATTTCTCTGGAGCTTAC</w:t>
      </w:r>
    </w:p>
    <w:p>
      <w:pPr>
        <w:spacing w:after="0"/>
      </w:pPr>
      <w:r>
        <w:rPr>
          <w:rFonts w:ascii="Courier New" w:hAnsi="Courier New"/>
          <w:sz w:val="16"/>
        </w:rPr>
        <w:t>AGCGTTCTCTCTAAAGATAAGCTCTCTGAATTAGTAAAATATGGTGGCGGAAAGATATTGCTGAGAGAGC</w:t>
      </w:r>
    </w:p>
    <w:p>
      <w:pPr>
        <w:spacing w:after="0"/>
      </w:pPr>
      <w:r>
        <w:rPr>
          <w:rFonts w:ascii="Courier New" w:hAnsi="Courier New"/>
          <w:sz w:val="16"/>
        </w:rPr>
        <w:t>CTAAAGCAAATGACTTGACTTCGATAATACCTAGTTCTTCTCGGCGTAAAATAGACATCCTTCCGAAAAA</w:t>
      </w:r>
    </w:p>
    <w:p>
      <w:pPr>
        <w:spacing w:after="0"/>
      </w:pPr>
      <w:r>
        <w:rPr>
          <w:rFonts w:ascii="Courier New" w:hAnsi="Courier New"/>
          <w:sz w:val="16"/>
        </w:rPr>
        <w:t>TCTTTCACCTGTGATGATTTTTCACGCAAAAGAGAATTCCTCTCAAGCATGTTGCACTGAATACATTATA</w:t>
      </w:r>
    </w:p>
    <w:p>
      <w:pPr>
        <w:spacing w:after="0"/>
      </w:pPr>
      <w:r>
        <w:rPr>
          <w:rFonts w:ascii="Courier New" w:hAnsi="Courier New"/>
          <w:sz w:val="16"/>
        </w:rPr>
        <w:t>TACGACCCGAAGATGTCACCACAACACAAAAAAACTTATAGCCCTTTACTTTGTTCGGCACCAGTTTCCT</w:t>
      </w:r>
    </w:p>
    <w:p>
      <w:pPr>
        <w:spacing w:after="0"/>
      </w:pPr>
      <w:r>
        <w:rPr>
          <w:rFonts w:ascii="Courier New" w:hAnsi="Courier New"/>
          <w:sz w:val="16"/>
        </w:rPr>
        <w:t>GGTTATTAGATTGTGTATCTTGTTTTGAGATTTTAGACGTTCGCGATGATGATCAAAAAAACTAATCATA</w:t>
      </w:r>
    </w:p>
    <w:p>
      <w:pPr>
        <w:spacing w:after="0"/>
      </w:pPr>
      <w:r>
        <w:rPr>
          <w:rFonts w:ascii="Courier New" w:hAnsi="Courier New"/>
          <w:sz w:val="16"/>
        </w:rPr>
        <w:t>AAGTATTACAGTTATTTGAATTTTTTATTAAAATTTCTATTATTTTTTCAAA</w:t>
      </w:r>
    </w:p>
    <w:p>
      <w:pPr>
        <w:spacing w:after="0"/>
      </w:pPr>
      <w:r>
        <w:rPr>
          <w:rFonts w:ascii="Courier New" w:hAnsi="Courier New"/>
          <w:sz w:val="16"/>
        </w:rPr>
      </w:r>
    </w:p>
    <w:p>
      <w:pPr>
        <w:spacing w:after="0"/>
      </w:pPr>
      <w:r>
        <w:rPr>
          <w:rFonts w:ascii="Courier New" w:hAnsi="Courier New"/>
          <w:sz w:val="16"/>
        </w:rPr>
        <w:t>&gt;XM_065810214.1:1-2599 PREDICTED: Hydra vulgaris BRCA1-associated RING domain protein 1 (LOC101234293), transcript variant X4, mRNA</w:t>
      </w:r>
    </w:p>
    <w:p>
      <w:pPr>
        <w:spacing w:after="0"/>
      </w:pPr>
      <w:r>
        <w:rPr>
          <w:rFonts w:ascii="Courier New" w:hAnsi="Courier New"/>
          <w:sz w:val="16"/>
        </w:rPr>
        <w:t>GCAAAATTCGGGGGACTTTCTCAAAATGGGGGTGACATGACAGATACGGAAACTCAAACCATATTAAATG</w:t>
      </w:r>
    </w:p>
    <w:p>
      <w:pPr>
        <w:spacing w:after="0"/>
      </w:pPr>
      <w:r>
        <w:rPr>
          <w:rFonts w:ascii="Courier New" w:hAnsi="Courier New"/>
          <w:sz w:val="16"/>
        </w:rPr>
        <w:t>CTCTTCTCAAATAAAAAGATTACCAAAATATATTAAGACATCATTCAATATATATTCTGTTAAAATATAT</w:t>
      </w:r>
    </w:p>
    <w:p>
      <w:pPr>
        <w:spacing w:after="0"/>
      </w:pPr>
      <w:r>
        <w:rPr>
          <w:rFonts w:ascii="Courier New" w:hAnsi="Courier New"/>
          <w:sz w:val="16"/>
        </w:rPr>
        <w:t>AAACTCATACCTTTATTTTATTCAAGCTATAGGAGTGAAACAAACAAAAAAATTGTTTTTCCAAACCTTA</w:t>
      </w:r>
    </w:p>
    <w:p>
      <w:pPr>
        <w:spacing w:after="0"/>
      </w:pPr>
      <w:r>
        <w:rPr>
          <w:rFonts w:ascii="Courier New" w:hAnsi="Courier New"/>
          <w:sz w:val="16"/>
        </w:rPr>
        <w:t>TTTATTTTGTTGCAACTTATCCCGCATACCACTCAGAGTTCCTATGTAGACACAGGAAGTTTATGGACGT</w:t>
      </w:r>
    </w:p>
    <w:p>
      <w:pPr>
        <w:spacing w:after="0"/>
      </w:pPr>
      <w:r>
        <w:rPr>
          <w:rFonts w:ascii="Courier New" w:hAnsi="Courier New"/>
          <w:sz w:val="16"/>
        </w:rPr>
        <w:t>ATAAGGACCTATGGCACCGAGCGTGAAATTTATACTAGTTACATAAAAACCATGGATGTTTCTCATGATG</w:t>
      </w:r>
    </w:p>
    <w:p>
      <w:pPr>
        <w:spacing w:after="0"/>
      </w:pPr>
      <w:r>
        <w:rPr>
          <w:rFonts w:ascii="Courier New" w:hAnsi="Courier New"/>
          <w:sz w:val="16"/>
        </w:rPr>
        <w:t>TTGACTGGTCTTTGACAAAAGAGTATTTAAATGTTTTAATGAATTTGCTTACATGTTCTTACTGTCACAA</w:t>
      </w:r>
    </w:p>
    <w:p>
      <w:pPr>
        <w:spacing w:after="0"/>
      </w:pPr>
      <w:r>
        <w:rPr>
          <w:rFonts w:ascii="Courier New" w:hAnsi="Courier New"/>
          <w:sz w:val="16"/>
        </w:rPr>
        <w:t>CAAGTTGAAAGAACCATGCAACTTCAAAATGTGTGATCATTATTTCTGCAAAAATTGTGCTATAATCCTT</w:t>
      </w:r>
    </w:p>
    <w:p>
      <w:pPr>
        <w:spacing w:after="0"/>
      </w:pPr>
      <w:r>
        <w:rPr>
          <w:rFonts w:ascii="Courier New" w:hAnsi="Courier New"/>
          <w:sz w:val="16"/>
        </w:rPr>
        <w:t>AACAATGAAAATGCAGAATGTCCAGAATGCAAAATTGCACTTTGGAAAGAAAACTTACAGTTAAACTTAA</w:t>
      </w:r>
    </w:p>
    <w:p>
      <w:pPr>
        <w:spacing w:after="0"/>
      </w:pPr>
      <w:r>
        <w:rPr>
          <w:rFonts w:ascii="Courier New" w:hAnsi="Courier New"/>
          <w:sz w:val="16"/>
        </w:rPr>
        <w:t>AAATTCCTGATGTTTTAGCTATATGCGACAAGATTAACAGTTTAATTGCTAAAGATAAAAATGTGCAAGT</w:t>
      </w:r>
    </w:p>
    <w:p>
      <w:pPr>
        <w:spacing w:after="0"/>
      </w:pPr>
      <w:r>
        <w:rPr>
          <w:rFonts w:ascii="Courier New" w:hAnsi="Courier New"/>
          <w:sz w:val="16"/>
        </w:rPr>
        <w:t>TGAAAATGAAAATGAAAATGAATTTCTTCTTGAAGATAAAAAGCAGATTTTGAGCAATTGTATTAAAACA</w:t>
      </w:r>
    </w:p>
    <w:p>
      <w:pPr>
        <w:spacing w:after="0"/>
      </w:pPr>
      <w:r>
        <w:rPr>
          <w:rFonts w:ascii="Courier New" w:hAnsi="Courier New"/>
          <w:sz w:val="16"/>
        </w:rPr>
        <w:t>AATAATCAAGAAAACGACAGCCAAAACCTTGAAGTTACTTCTGCTCACAATGCTTTCAAGAATGACGAGA</w:t>
      </w:r>
    </w:p>
    <w:p>
      <w:pPr>
        <w:spacing w:after="0"/>
      </w:pPr>
      <w:r>
        <w:rPr>
          <w:rFonts w:ascii="Courier New" w:hAnsi="Courier New"/>
          <w:sz w:val="16"/>
        </w:rPr>
        <w:t>CAAAGGCAAAAAAAAAAAGGTCATCAAGAAATAATTGCAAAACAAAAACTTCTAGAAGGAATGCAACATC</w:t>
      </w:r>
    </w:p>
    <w:p>
      <w:pPr>
        <w:spacing w:after="0"/>
      </w:pPr>
      <w:r>
        <w:rPr>
          <w:rFonts w:ascii="Courier New" w:hAnsi="Courier New"/>
          <w:sz w:val="16"/>
        </w:rPr>
        <w:t>TGTAACTAAAAATATAGGGGATGACAGAAGAAAAGAAAATGATTTATTGTTAGAAATTAATATTCCATTG</w:t>
      </w:r>
    </w:p>
    <w:p>
      <w:pPr>
        <w:spacing w:after="0"/>
      </w:pPr>
      <w:r>
        <w:rPr>
          <w:rFonts w:ascii="Courier New" w:hAnsi="Courier New"/>
          <w:sz w:val="16"/>
        </w:rPr>
        <w:t>GCTTTTTCTAATAATAAAAATCAAAATTCAAGTATTGAAAAAAATTGTTCTGATAATGAAGAAAATGTTC</w:t>
      </w:r>
    </w:p>
    <w:p>
      <w:pPr>
        <w:spacing w:after="0"/>
      </w:pPr>
      <w:r>
        <w:rPr>
          <w:rFonts w:ascii="Courier New" w:hAnsi="Courier New"/>
          <w:sz w:val="16"/>
        </w:rPr>
        <w:t>AGAAAATTGAAGATCATAATAAAGATATTAGTTATCAAAACGAAAAGTCTCATATTAAAAGTGATCGTAC</w:t>
      </w:r>
    </w:p>
    <w:p>
      <w:pPr>
        <w:spacing w:after="0"/>
      </w:pPr>
      <w:r>
        <w:rPr>
          <w:rFonts w:ascii="Courier New" w:hAnsi="Courier New"/>
          <w:sz w:val="16"/>
        </w:rPr>
        <w:t>TGATTTACTCTGGCACATTTCGAAAAAGCCAAAATTAACTTACAACAAAAGAGTTAGTTTATCAAAGAAT</w:t>
      </w:r>
    </w:p>
    <w:p>
      <w:pPr>
        <w:spacing w:after="0"/>
      </w:pPr>
      <w:r>
        <w:rPr>
          <w:rFonts w:ascii="Courier New" w:hAnsi="Courier New"/>
          <w:sz w:val="16"/>
        </w:rPr>
        <w:t>AATACTTCATCGACTACTAAACCTTTTTACACTGATAATAATGAAGAGTATTCAATATTTGATTTTAAAG</w:t>
      </w:r>
    </w:p>
    <w:p>
      <w:pPr>
        <w:spacing w:after="0"/>
      </w:pPr>
      <w:r>
        <w:rPr>
          <w:rFonts w:ascii="Courier New" w:hAnsi="Courier New"/>
          <w:sz w:val="16"/>
        </w:rPr>
        <w:t>ATGATGTTTCTTCAACTCCTGTAAATTTAAATTCAAAACGTCTATCAGATACAAAAAAAAAAGACACAAC</w:t>
      </w:r>
    </w:p>
    <w:p>
      <w:pPr>
        <w:spacing w:after="0"/>
      </w:pPr>
      <w:r>
        <w:rPr>
          <w:rFonts w:ascii="Courier New" w:hAnsi="Courier New"/>
          <w:sz w:val="16"/>
        </w:rPr>
        <w:t>AAAGCTGCAAAAACCTCAAGAAATGAGTTCAAACAAGTTACAGAACCAATCTGCTTTGAACCAAAACAGC</w:t>
      </w:r>
    </w:p>
    <w:p>
      <w:pPr>
        <w:spacing w:after="0"/>
      </w:pPr>
      <w:r>
        <w:rPr>
          <w:rFonts w:ascii="Courier New" w:hAnsi="Courier New"/>
          <w:sz w:val="16"/>
        </w:rPr>
        <w:t>AAAAATAATCAAAAACAAAAACCATTAGCCACAGCAAACAAAAGTTTAACAAAAAGGAATAACAAAGGAG</w:t>
      </w:r>
    </w:p>
    <w:p>
      <w:pPr>
        <w:spacing w:after="0"/>
      </w:pPr>
      <w:r>
        <w:rPr>
          <w:rFonts w:ascii="Courier New" w:hAnsi="Courier New"/>
          <w:sz w:val="16"/>
        </w:rPr>
        <w:t>AGACATCACTACATACAGCTTGCATAAAGGGTAATCTGCAAAAAGCAAGAGATCTATTACAACTTGGTGC</w:t>
      </w:r>
    </w:p>
    <w:p>
      <w:pPr>
        <w:spacing w:after="0"/>
      </w:pPr>
      <w:r>
        <w:rPr>
          <w:rFonts w:ascii="Courier New" w:hAnsi="Courier New"/>
          <w:sz w:val="16"/>
        </w:rPr>
        <w:t>AGATCCTAACACTAAAGACAATGCAGGATGGACTCCACTTCATGAAGCCTGCAATCATGGGACTGTTGAT</w:t>
      </w:r>
    </w:p>
    <w:p>
      <w:pPr>
        <w:spacing w:after="0"/>
      </w:pPr>
      <w:r>
        <w:rPr>
          <w:rFonts w:ascii="Courier New" w:hAnsi="Courier New"/>
          <w:sz w:val="16"/>
        </w:rPr>
        <w:t>ATTGTTAAACTGTTACTTTCTTATGGTGCCATTCTTGATATGGTTGCTGGTGAAGATCATGATACGCCAT</w:t>
      </w:r>
    </w:p>
    <w:p>
      <w:pPr>
        <w:spacing w:after="0"/>
      </w:pPr>
      <w:r>
        <w:rPr>
          <w:rFonts w:ascii="Courier New" w:hAnsi="Courier New"/>
          <w:sz w:val="16"/>
        </w:rPr>
        <w:t>TACATGATGCAGTTGCAAATAATCAAGTTGATGTGGTTAAGTTATTATTGAAACATGCAGCCCCAACAAA</w:t>
      </w:r>
    </w:p>
    <w:p>
      <w:pPr>
        <w:spacing w:after="0"/>
      </w:pPr>
      <w:r>
        <w:rPr>
          <w:rFonts w:ascii="Courier New" w:hAnsi="Courier New"/>
          <w:sz w:val="16"/>
        </w:rPr>
        <w:t>TAAAAGAAATCGTCTTGGAAAGCTTCCAATAGATTATGCTACCACCGAGGAAATGAAAGAACTTTTTAAA</w:t>
      </w:r>
    </w:p>
    <w:p>
      <w:pPr>
        <w:spacing w:after="0"/>
      </w:pPr>
      <w:r>
        <w:rPr>
          <w:rFonts w:ascii="Courier New" w:hAnsi="Courier New"/>
          <w:sz w:val="16"/>
        </w:rPr>
        <w:t>GAAAATTCTTTAGTTGTTGATAAATCATATGTTGAGGGAAACTCTTTCCTTGTAAATGATCTAGTATCAC</w:t>
      </w:r>
    </w:p>
    <w:p>
      <w:pPr>
        <w:spacing w:after="0"/>
      </w:pPr>
      <w:r>
        <w:rPr>
          <w:rFonts w:ascii="Courier New" w:hAnsi="Courier New"/>
          <w:sz w:val="16"/>
        </w:rPr>
        <w:t>CAAAGGTTTTTGTTACTACTAATCTTTCAGAAAAAGAAAATTCTAATGTATCCATTTGCTGTCAACAACT</w:t>
      </w:r>
    </w:p>
    <w:p>
      <w:pPr>
        <w:spacing w:after="0"/>
      </w:pPr>
      <w:r>
        <w:rPr>
          <w:rFonts w:ascii="Courier New" w:hAnsi="Courier New"/>
          <w:sz w:val="16"/>
        </w:rPr>
        <w:t>TGGTGCAAAGCTTCAAAAGGATTTTAACATATCTGTAACTCATGTAATATGTGGAGCGGACAAATCTTTA</w:t>
      </w:r>
    </w:p>
    <w:p>
      <w:pPr>
        <w:spacing w:after="0"/>
      </w:pPr>
      <w:r>
        <w:rPr>
          <w:rFonts w:ascii="Courier New" w:hAnsi="Courier New"/>
          <w:sz w:val="16"/>
        </w:rPr>
        <w:t>CTGAGTGTTTCAAGAACAATGAAGTATTTGCTGGGTCTTATAACCGGAAAATGGCTAGTTAGTTACCAAT</w:t>
      </w:r>
    </w:p>
    <w:p>
      <w:pPr>
        <w:spacing w:after="0"/>
      </w:pPr>
      <w:r>
        <w:rPr>
          <w:rFonts w:ascii="Courier New" w:hAnsi="Courier New"/>
          <w:sz w:val="16"/>
        </w:rPr>
        <w:t>GGGTATTGGACAGTCTTGCAAAAAAAAATTGGCAGAACGAAAACGATTATGAAATGAAAGGGACTCCTGG</w:t>
      </w:r>
    </w:p>
    <w:p>
      <w:pPr>
        <w:spacing w:after="0"/>
      </w:pPr>
      <w:r>
        <w:rPr>
          <w:rFonts w:ascii="Courier New" w:hAnsi="Courier New"/>
          <w:sz w:val="16"/>
        </w:rPr>
        <w:t>AGCTTCAAATAATATACCAATGAAATCTCGAATAAATCGTTTAAAATATCTTCCCGGTTTGTTTGAAGGT</w:t>
      </w:r>
    </w:p>
    <w:p>
      <w:pPr>
        <w:spacing w:after="0"/>
      </w:pPr>
      <w:r>
        <w:rPr>
          <w:rFonts w:ascii="Courier New" w:hAnsi="Courier New"/>
          <w:sz w:val="16"/>
        </w:rPr>
        <w:t>TGTTCCTTTTATTTCTCTGGAGCTTACAGCGTTCTCTCTAAAGATAAGCTCTCTGAATTAGTAAAATATG</w:t>
      </w:r>
    </w:p>
    <w:p>
      <w:pPr>
        <w:spacing w:after="0"/>
      </w:pPr>
      <w:r>
        <w:rPr>
          <w:rFonts w:ascii="Courier New" w:hAnsi="Courier New"/>
          <w:sz w:val="16"/>
        </w:rPr>
        <w:t>GTGGCGGAAAGATATTGCTGAGAGAGCCTAAAGCAAATGACTTGACTTCGATAATACCTAGTTCTTCTCG</w:t>
      </w:r>
    </w:p>
    <w:p>
      <w:pPr>
        <w:spacing w:after="0"/>
      </w:pPr>
      <w:r>
        <w:rPr>
          <w:rFonts w:ascii="Courier New" w:hAnsi="Courier New"/>
          <w:sz w:val="16"/>
        </w:rPr>
        <w:t>GCGTAAAATAGACATCCTTCCGAAAAATCTTTCACCTGTGATGATTTTTCACGCAAAAGAGAATTCCTCT</w:t>
      </w:r>
    </w:p>
    <w:p>
      <w:pPr>
        <w:spacing w:after="0"/>
      </w:pPr>
      <w:r>
        <w:rPr>
          <w:rFonts w:ascii="Courier New" w:hAnsi="Courier New"/>
          <w:sz w:val="16"/>
        </w:rPr>
        <w:t>CAAGCATGTTGCACTGAATACATTATATACGACCCGAAGATGTCACCACAACACAAAAAAACTTATAGCC</w:t>
      </w:r>
    </w:p>
    <w:p>
      <w:pPr>
        <w:spacing w:after="0"/>
      </w:pPr>
      <w:r>
        <w:rPr>
          <w:rFonts w:ascii="Courier New" w:hAnsi="Courier New"/>
          <w:sz w:val="16"/>
        </w:rPr>
        <w:t>CTTTACTTTGTTCGGCACCAGTTTCCTGGTTATTAGATTGTGTATCTTGTTTTGAGATTTTAGACGTTCG</w:t>
      </w:r>
    </w:p>
    <w:p>
      <w:pPr>
        <w:spacing w:after="0"/>
      </w:pPr>
      <w:r>
        <w:rPr>
          <w:rFonts w:ascii="Courier New" w:hAnsi="Courier New"/>
          <w:sz w:val="16"/>
        </w:rPr>
        <w:t>CGATGATGATCAAAAAAACTAATCATAAAGTATTACAGTTATTTGAATTTTTTATTAAAATTTCTATTAT</w:t>
      </w:r>
    </w:p>
    <w:p>
      <w:pPr>
        <w:spacing w:after="0"/>
      </w:pPr>
      <w:r>
        <w:rPr>
          <w:rFonts w:ascii="Courier New" w:hAnsi="Courier New"/>
          <w:sz w:val="16"/>
        </w:rPr>
        <w:t>TTTTTCAAA</w:t>
      </w:r>
    </w:p>
    <w:p>
      <w:pPr>
        <w:spacing w:after="0"/>
      </w:pPr>
      <w:r>
        <w:rPr>
          <w:rFonts w:ascii="Courier New" w:hAnsi="Courier New"/>
          <w:sz w:val="16"/>
        </w:rPr>
      </w:r>
    </w:p>
    <w:p>
      <w:pPr>
        <w:spacing w:after="0"/>
      </w:pPr>
      <w:r>
        <w:rPr>
          <w:rFonts w:ascii="Courier New" w:hAnsi="Courier New"/>
          <w:sz w:val="16"/>
        </w:rPr>
        <w:t>&gt;XM_065807255.1:1-2134 PREDICTED: Hydra vulgaris BRCA1-associated protein (LOC100210859), transcript variant X8, mRNA</w:t>
      </w:r>
    </w:p>
    <w:p>
      <w:pPr>
        <w:spacing w:after="0"/>
      </w:pPr>
      <w:r>
        <w:rPr>
          <w:rFonts w:ascii="Courier New" w:hAnsi="Courier New"/>
          <w:sz w:val="16"/>
        </w:rPr>
        <w:t>TAGGGTATCTGTAAATAGTAGAAGTAATACTTTTCTGAGAAGAATGTTTATTGATATTTAAGTATGAAGA</w:t>
      </w:r>
    </w:p>
    <w:p>
      <w:pPr>
        <w:spacing w:after="0"/>
      </w:pPr>
      <w:r>
        <w:rPr>
          <w:rFonts w:ascii="Courier New" w:hAnsi="Courier New"/>
          <w:sz w:val="16"/>
        </w:rPr>
        <w:t>AAGTTTCATTGATTCAATTAAGACTCGAATTGGACCAAGGTTACCCTATATTGAGTTCGCTTATTTATAA</w:t>
      </w:r>
    </w:p>
    <w:p>
      <w:pPr>
        <w:spacing w:after="0"/>
      </w:pPr>
      <w:r>
        <w:rPr>
          <w:rFonts w:ascii="Courier New" w:hAnsi="Courier New"/>
          <w:sz w:val="16"/>
        </w:rPr>
        <w:t>CGCAGAATCCTACTTAAAATATAGTAAGGATCAGACAACATCAATTTTAACTCATCATCAAGAGAGTTAC</w:t>
      </w:r>
    </w:p>
    <w:p>
      <w:pPr>
        <w:spacing w:after="0"/>
      </w:pPr>
      <w:r>
        <w:rPr>
          <w:rFonts w:ascii="Courier New" w:hAnsi="Courier New"/>
          <w:sz w:val="16"/>
        </w:rPr>
        <w:t>AAAGAGATTCCTGAAATTCACCACGGGAAAAGAACTTTTTTACAGTACACAATTGAAACTTATGATTTAG</w:t>
      </w:r>
    </w:p>
    <w:p>
      <w:pPr>
        <w:spacing w:after="0"/>
      </w:pPr>
      <w:r>
        <w:rPr>
          <w:rFonts w:ascii="Courier New" w:hAnsi="Courier New"/>
          <w:sz w:val="16"/>
        </w:rPr>
        <w:t>ATATGGAAACTAATAAGAATGATTTAACTATGGAACATCAAAAGGAGTCTGATGATGCAGATAAATGTCC</w:t>
      </w:r>
    </w:p>
    <w:p>
      <w:pPr>
        <w:spacing w:after="0"/>
      </w:pPr>
      <w:r>
        <w:rPr>
          <w:rFonts w:ascii="Courier New" w:hAnsi="Courier New"/>
          <w:sz w:val="16"/>
        </w:rPr>
        <w:t>TGTTCCTCATACTGTTCATTATTTTTCTGGAAACCCAAATGTTGAAGTCACAAGAGGAATTATGCACTTA</w:t>
      </w:r>
    </w:p>
    <w:p>
      <w:pPr>
        <w:spacing w:after="0"/>
      </w:pPr>
      <w:r>
        <w:rPr>
          <w:rFonts w:ascii="Courier New" w:hAnsi="Courier New"/>
          <w:sz w:val="16"/>
        </w:rPr>
        <w:t>TATAAAGACAATTGTTTATCAACATTAGGTAATGTTGATATTCCTAGAAGTGACACAATATGCATGTTAG</w:t>
      </w:r>
    </w:p>
    <w:p>
      <w:pPr>
        <w:spacing w:after="0"/>
      </w:pPr>
      <w:r>
        <w:rPr>
          <w:rFonts w:ascii="Courier New" w:hAnsi="Courier New"/>
          <w:sz w:val="16"/>
        </w:rPr>
        <w:t>GTGTGCCAGCAAAGTACAGTTGTCAAGATTTGCAAAACTTTATTGCTCCCACTGGTGAAACTGTTAGACA</w:t>
      </w:r>
    </w:p>
    <w:p>
      <w:pPr>
        <w:spacing w:after="0"/>
      </w:pPr>
      <w:r>
        <w:rPr>
          <w:rFonts w:ascii="Courier New" w:hAnsi="Courier New"/>
          <w:sz w:val="16"/>
        </w:rPr>
        <w:t>CATACAAATTATTCGGGATGGCAATGCAAATCAATACATGGTACTTATCCGGTTTAAAGACCAGGAAAGT</w:t>
      </w:r>
    </w:p>
    <w:p>
      <w:pPr>
        <w:spacing w:after="0"/>
      </w:pPr>
      <w:r>
        <w:rPr>
          <w:rFonts w:ascii="Courier New" w:hAnsi="Courier New"/>
          <w:sz w:val="16"/>
        </w:rPr>
        <w:t>TCTGATGCATTTTATCGTGAATATGAAGGAAAAGCATATAATATGCTTGAAGATGAGTGCACCCACATAA</w:t>
      </w:r>
    </w:p>
    <w:p>
      <w:pPr>
        <w:spacing w:after="0"/>
      </w:pPr>
      <w:r>
        <w:rPr>
          <w:rFonts w:ascii="Courier New" w:hAnsi="Courier New"/>
          <w:sz w:val="16"/>
        </w:rPr>
        <w:t>TGTTTGTCTCAAAAGTGGAGTCTGTTGCAACGACAGGGAGTGGTTATTTACCTGTACCTGGATTAACTGA</w:t>
      </w:r>
    </w:p>
    <w:p>
      <w:pPr>
        <w:spacing w:after="0"/>
      </w:pPr>
      <w:r>
        <w:rPr>
          <w:rFonts w:ascii="Courier New" w:hAnsi="Courier New"/>
          <w:sz w:val="16"/>
        </w:rPr>
        <w:t>GCTTCCTATTTGTCCTGTATGTTTGGAACGTATGGACGAATCCGTTGAAGGTATTTTAACCATTTTATGT</w:t>
      </w:r>
    </w:p>
    <w:p>
      <w:pPr>
        <w:spacing w:after="0"/>
      </w:pPr>
      <w:r>
        <w:rPr>
          <w:rFonts w:ascii="Courier New" w:hAnsi="Courier New"/>
          <w:sz w:val="16"/>
        </w:rPr>
        <w:t>AATCATTCCTTTCATAATAACTGCTTGATGAAGTGGCAAGACTCATGCTGTCCTGTGTGCAGATATGTTT</w:t>
      </w:r>
    </w:p>
    <w:p>
      <w:pPr>
        <w:spacing w:after="0"/>
      </w:pPr>
      <w:r>
        <w:rPr>
          <w:rFonts w:ascii="Courier New" w:hAnsi="Courier New"/>
          <w:sz w:val="16"/>
        </w:rPr>
        <w:t>TAACACCCGAAGTGTCTGTTGACCAAAAATGTTTTGAATGTGATTCAAATGAGAGTCTTTGGATTTGTCT</w:t>
      </w:r>
    </w:p>
    <w:p>
      <w:pPr>
        <w:spacing w:after="0"/>
      </w:pPr>
      <w:r>
        <w:rPr>
          <w:rFonts w:ascii="Courier New" w:hAnsi="Courier New"/>
          <w:sz w:val="16"/>
        </w:rPr>
        <w:t>TGTTTGCGGACACATTGGTTGTGGTCGATACCAGGACTTACATGCTTATCAGCACTATCAACAAACTGCA</w:t>
      </w:r>
    </w:p>
    <w:p>
      <w:pPr>
        <w:spacing w:after="0"/>
      </w:pPr>
      <w:r>
        <w:rPr>
          <w:rFonts w:ascii="Courier New" w:hAnsi="Courier New"/>
          <w:sz w:val="16"/>
        </w:rPr>
        <w:t>CATACCTATAGCATGGATCTTGGTAACAAAAGGGTCTGGGACTATGCAGGAGATAATTATGTCCATAGAC</w:t>
      </w:r>
    </w:p>
    <w:p>
      <w:pPr>
        <w:spacing w:after="0"/>
      </w:pPr>
      <w:r>
        <w:rPr>
          <w:rFonts w:ascii="Courier New" w:hAnsi="Courier New"/>
          <w:sz w:val="16"/>
        </w:rPr>
        <w:t>TGGTTCAAAATAAAGGAGATGGAAAATTGGTTTCTCTTGATAATAGAGAGCAGGTTGAAGGTGAAAAAAT</w:t>
      </w:r>
    </w:p>
    <w:p>
      <w:pPr>
        <w:spacing w:after="0"/>
      </w:pPr>
      <w:r>
        <w:rPr>
          <w:rFonts w:ascii="Courier New" w:hAnsi="Courier New"/>
          <w:sz w:val="16"/>
        </w:rPr>
        <w:t>GGATTCTTTGACTATTGAGTACACATACCTGTTAACCAATCAACTAGAGTCGCAGAGACGTTATTTTGAA</w:t>
      </w:r>
    </w:p>
    <w:p>
      <w:pPr>
        <w:spacing w:after="0"/>
      </w:pPr>
      <w:r>
        <w:rPr>
          <w:rFonts w:ascii="Courier New" w:hAnsi="Courier New"/>
          <w:sz w:val="16"/>
        </w:rPr>
        <w:t>GAGAAGATTGATTTTTTAGAGAAAGATGCTTATGAAAAGTTGTCTTTAATGGAGTTGGAAGTTCATAATT</w:t>
      </w:r>
    </w:p>
    <w:p>
      <w:pPr>
        <w:spacing w:after="0"/>
      </w:pPr>
      <w:r>
        <w:rPr>
          <w:rFonts w:ascii="Courier New" w:hAnsi="Courier New"/>
          <w:sz w:val="16"/>
        </w:rPr>
        <w:t>CTCGCAAAGAGTATCATACACTTGAGCAAATGTTCGCTATAAATGAAAAAGATAAGAAAATGTTAGAAAA</w:t>
      </w:r>
    </w:p>
    <w:p>
      <w:pPr>
        <w:spacing w:after="0"/>
      </w:pPr>
      <w:r>
        <w:rPr>
          <w:rFonts w:ascii="Courier New" w:hAnsi="Courier New"/>
          <w:sz w:val="16"/>
        </w:rPr>
        <w:t>AAAGTATGAGAATGTTGTTGGTAAATTGGCTAATATGTGTAAAGAACTACGTGATGAAAAGCAGCTGAAT</w:t>
      </w:r>
    </w:p>
    <w:p>
      <w:pPr>
        <w:spacing w:after="0"/>
      </w:pPr>
      <w:r>
        <w:rPr>
          <w:rFonts w:ascii="Courier New" w:hAnsi="Courier New"/>
          <w:sz w:val="16"/>
        </w:rPr>
        <w:t>ATATGTTTGCGAGAGAATCAGGCTGTGTGGCAAAAAAAAGTTGAGTTGCTTGAAAATGAATTAAAAAAAT</w:t>
      </w:r>
    </w:p>
    <w:p>
      <w:pPr>
        <w:spacing w:after="0"/>
      </w:pPr>
      <w:r>
        <w:rPr>
          <w:rFonts w:ascii="Courier New" w:hAnsi="Courier New"/>
          <w:sz w:val="16"/>
        </w:rPr>
        <w:t>GTTCCACTGAAAAAAGTGCTGAAATTTATGAACTTCAAAACCAAGTTGCTGATTTGATTAAACATTTGGA</w:t>
      </w:r>
    </w:p>
    <w:p>
      <w:pPr>
        <w:spacing w:after="0"/>
      </w:pPr>
      <w:r>
        <w:rPr>
          <w:rFonts w:ascii="Courier New" w:hAnsi="Courier New"/>
          <w:sz w:val="16"/>
        </w:rPr>
        <w:t>AGTCCAGTCTGCAGTGAGAAATGCTAATGAAGATGTTAGGGAGGATATACAAGGTGGTCAAGTATTTACA</w:t>
      </w:r>
    </w:p>
    <w:p>
      <w:pPr>
        <w:spacing w:after="0"/>
      </w:pPr>
      <w:r>
        <w:rPr>
          <w:rFonts w:ascii="Courier New" w:hAnsi="Courier New"/>
          <w:sz w:val="16"/>
        </w:rPr>
        <w:t>GAAGCCTGTTCTTCATCTGGAAACGCAAGCAGAAACACTAAGAAAAAATCAAAAGCTCGAAAAAAATAAT</w:t>
      </w:r>
    </w:p>
    <w:p>
      <w:pPr>
        <w:spacing w:after="0"/>
      </w:pPr>
      <w:r>
        <w:rPr>
          <w:rFonts w:ascii="Courier New" w:hAnsi="Courier New"/>
          <w:sz w:val="16"/>
        </w:rPr>
        <w:t>CATAAATGCTGACAATAAAGGTTTTTATGTCGAACTGAATTTAGTTACAAATGATGTTTGCTTTATATAC</w:t>
      </w:r>
    </w:p>
    <w:p>
      <w:pPr>
        <w:spacing w:after="0"/>
      </w:pPr>
      <w:r>
        <w:rPr>
          <w:rFonts w:ascii="Courier New" w:hAnsi="Courier New"/>
          <w:sz w:val="16"/>
        </w:rPr>
        <w:t>CAATCATCTTTGAACCTGTGAAAATTTTTGAAAAAGGTGGAAATATTATCTAATTTTTAAGACATTAAAG</w:t>
      </w:r>
    </w:p>
    <w:p>
      <w:pPr>
        <w:spacing w:after="0"/>
      </w:pPr>
      <w:r>
        <w:rPr>
          <w:rFonts w:ascii="Courier New" w:hAnsi="Courier New"/>
          <w:sz w:val="16"/>
        </w:rPr>
        <w:t>ATTTTTAAAATTTGAAGCAATTTATTTATATTAGAATAACCGTAAATATTTTAACATGTATTTTTAAACA</w:t>
      </w:r>
    </w:p>
    <w:p>
      <w:pPr>
        <w:spacing w:after="0"/>
      </w:pPr>
      <w:r>
        <w:rPr>
          <w:rFonts w:ascii="Courier New" w:hAnsi="Courier New"/>
          <w:sz w:val="16"/>
        </w:rPr>
        <w:t>TGTAAGTTTTTGTTAGTTTTTTATTTGATTTAATATTTATTATTAGTTTATTTGAATTGTAGCAGTTTAT</w:t>
      </w:r>
    </w:p>
    <w:p>
      <w:pPr>
        <w:spacing w:after="0"/>
      </w:pPr>
      <w:r>
        <w:rPr>
          <w:rFonts w:ascii="Courier New" w:hAnsi="Courier New"/>
          <w:sz w:val="16"/>
        </w:rPr>
        <w:t>TAGTGATAAATTGTACATTAATTGCAATTATATTTAATTAATATTTTGTAAAATTGCATGGAAATCTTAA</w:t>
      </w:r>
    </w:p>
    <w:p>
      <w:pPr>
        <w:spacing w:after="0"/>
      </w:pPr>
      <w:r>
        <w:rPr>
          <w:rFonts w:ascii="Courier New" w:hAnsi="Courier New"/>
          <w:sz w:val="16"/>
        </w:rPr>
        <w:t>AAATAAAGCTTAATAATGTACAGCTCACAATTTA</w:t>
      </w:r>
    </w:p>
    <w:p>
      <w:pPr>
        <w:spacing w:after="0"/>
      </w:pPr>
      <w:r>
        <w:rPr>
          <w:rFonts w:ascii="Courier New" w:hAnsi="Courier New"/>
          <w:sz w:val="16"/>
        </w:rPr>
      </w:r>
    </w:p>
    <w:p>
      <w:pPr>
        <w:pStyle w:val="Heading2"/>
      </w:pPr>
      <w:r>
        <w:t>F. data/hvulgaris_DKC1.fasta</w:t>
      </w:r>
    </w:p>
    <w:p>
      <w:pPr>
        <w:spacing w:after="0"/>
      </w:pPr>
      <w:r>
        <w:rPr>
          <w:rFonts w:ascii="Courier New" w:hAnsi="Courier New"/>
          <w:sz w:val="16"/>
        </w:rPr>
        <w:t>&gt;XM_065788295.1:1-1784 PREDICTED: Hydra vulgaris H/ACA ribonucleoprotein complex subunit DKC1 (LOC100198330), transcript variant X2, mRNA</w:t>
      </w:r>
    </w:p>
    <w:p>
      <w:pPr>
        <w:spacing w:after="0"/>
      </w:pPr>
      <w:r>
        <w:rPr>
          <w:rFonts w:ascii="Courier New" w:hAnsi="Courier New"/>
          <w:sz w:val="16"/>
        </w:rPr>
        <w:t>AGTTAGCATTCACACCAAGCTTTTATCGTATACAAAATGGTACCCTAAGTACACGTGAGAGGTTTTGTTA</w:t>
      </w:r>
    </w:p>
    <w:p>
      <w:pPr>
        <w:spacing w:after="0"/>
      </w:pPr>
      <w:r>
        <w:rPr>
          <w:rFonts w:ascii="Courier New" w:hAnsi="Courier New"/>
          <w:sz w:val="16"/>
        </w:rPr>
        <w:t>GTGTACCTCGTGCTTCATGGTAATTTGCCGTTAAATAATAACCCAGAATGGCTGACGTCGAAGTGAAAAA</w:t>
      </w:r>
    </w:p>
    <w:p>
      <w:pPr>
        <w:spacing w:after="0"/>
      </w:pPr>
      <w:r>
        <w:rPr>
          <w:rFonts w:ascii="Courier New" w:hAnsi="Courier New"/>
          <w:sz w:val="16"/>
        </w:rPr>
        <w:t>GAAAAAGAAAAGCAAGTCTGATGTTGCTGAAGATATGGATGGTGATTATATCATTAAACCAACCTCAGTT</w:t>
      </w:r>
    </w:p>
    <w:p>
      <w:pPr>
        <w:spacing w:after="0"/>
      </w:pPr>
      <w:r>
        <w:rPr>
          <w:rFonts w:ascii="Courier New" w:hAnsi="Courier New"/>
          <w:sz w:val="16"/>
        </w:rPr>
        <w:t>ATCCCAAAGCTTGATACATCGAAATGGCCTCTTTTATTAAAGAATTACGACCGTTTAAATGTGCGAACTG</w:t>
      </w:r>
    </w:p>
    <w:p>
      <w:pPr>
        <w:spacing w:after="0"/>
      </w:pPr>
      <w:r>
        <w:rPr>
          <w:rFonts w:ascii="Courier New" w:hAnsi="Courier New"/>
          <w:sz w:val="16"/>
        </w:rPr>
        <w:t>GTCATTATACTCCTATTCCTAGTGGAAGTGCGCCTTTGAAACGAAGTCTTAAGGACTATTTAGCTGCTGG</w:t>
      </w:r>
    </w:p>
    <w:p>
      <w:pPr>
        <w:spacing w:after="0"/>
      </w:pPr>
      <w:r>
        <w:rPr>
          <w:rFonts w:ascii="Courier New" w:hAnsi="Courier New"/>
          <w:sz w:val="16"/>
        </w:rPr>
        <w:t>CTATATTAACCTTGATAAACCAGCTAACCCTTCATCTCATGAGGTTGTTGCATGGGTTAAGCGTATATTG</w:t>
      </w:r>
    </w:p>
    <w:p>
      <w:pPr>
        <w:spacing w:after="0"/>
      </w:pPr>
      <w:r>
        <w:rPr>
          <w:rFonts w:ascii="Courier New" w:hAnsi="Courier New"/>
          <w:sz w:val="16"/>
        </w:rPr>
        <w:t>CGAGTCCAGAAGACGGGTCATAGTGGAACACTTGATCCAAAAGTTACTGGTTGTTTAATTGTTTGCATTG</w:t>
      </w:r>
    </w:p>
    <w:p>
      <w:pPr>
        <w:spacing w:after="0"/>
      </w:pPr>
      <w:r>
        <w:rPr>
          <w:rFonts w:ascii="Courier New" w:hAnsi="Courier New"/>
          <w:sz w:val="16"/>
        </w:rPr>
        <w:t>ATAGAACAACACGCCTAGTGAAATCTCAACAAGGAGCAGGAAAAGAGTATGTTGGCATACTAAGATTACA</w:t>
      </w:r>
    </w:p>
    <w:p>
      <w:pPr>
        <w:spacing w:after="0"/>
      </w:pPr>
      <w:r>
        <w:rPr>
          <w:rFonts w:ascii="Courier New" w:hAnsi="Courier New"/>
          <w:sz w:val="16"/>
        </w:rPr>
        <w:t>TAATGCAATTGAAAGTAAAGATAAATTAGCTCAGGCTATTGAAATGCTGACTGGTGCCTTATTTCAACGA</w:t>
      </w:r>
    </w:p>
    <w:p>
      <w:pPr>
        <w:spacing w:after="0"/>
      </w:pPr>
      <w:r>
        <w:rPr>
          <w:rFonts w:ascii="Courier New" w:hAnsi="Courier New"/>
          <w:sz w:val="16"/>
        </w:rPr>
        <w:t>CCTCCTTTAATTTCTGCTGTAAAGCGTCAACTTCGTGTTAGAACAATATATGAAAGCAAACTTTTGGAAT</w:t>
      </w:r>
    </w:p>
    <w:p>
      <w:pPr>
        <w:spacing w:after="0"/>
      </w:pPr>
      <w:r>
        <w:rPr>
          <w:rFonts w:ascii="Courier New" w:hAnsi="Courier New"/>
          <w:sz w:val="16"/>
        </w:rPr>
        <w:t>TTGATCAAGAAAAAAATTTAGCTGTATTTTGGATTTCCTGTGAAGCTGGAACATATGTAAGAACATTATG</w:t>
      </w:r>
    </w:p>
    <w:p>
      <w:pPr>
        <w:spacing w:after="0"/>
      </w:pPr>
      <w:r>
        <w:rPr>
          <w:rFonts w:ascii="Courier New" w:hAnsi="Courier New"/>
          <w:sz w:val="16"/>
        </w:rPr>
        <w:t>TGTACATCTTGGGCTTATACTTGGAGTTGGAGGTCACATGCAAGAGTTACGAAGAGTTAGATCAGGAATT</w:t>
      </w:r>
    </w:p>
    <w:p>
      <w:pPr>
        <w:spacing w:after="0"/>
      </w:pPr>
      <w:r>
        <w:rPr>
          <w:rFonts w:ascii="Courier New" w:hAnsi="Courier New"/>
          <w:sz w:val="16"/>
        </w:rPr>
        <w:t>CAGTCTGAAAATGAGGATTTAGTAACAATGCACGATGTTCTTGATGCACAATGGGTTTTCGATAACACAA</w:t>
      </w:r>
    </w:p>
    <w:p>
      <w:pPr>
        <w:spacing w:after="0"/>
      </w:pPr>
      <w:r>
        <w:rPr>
          <w:rFonts w:ascii="Courier New" w:hAnsi="Courier New"/>
          <w:sz w:val="16"/>
        </w:rPr>
        <w:t>AAGATGAGTCATATTTGCGAAGAGTAGTTAAACCATTAGAAAAGCTATTGACAGGACATAAAAGGCTTGT</w:t>
      </w:r>
    </w:p>
    <w:p>
      <w:pPr>
        <w:spacing w:after="0"/>
      </w:pPr>
      <w:r>
        <w:rPr>
          <w:rFonts w:ascii="Courier New" w:hAnsi="Courier New"/>
          <w:sz w:val="16"/>
        </w:rPr>
        <w:t>CATTAAAGATAGTGCTGTTAATGCAATATGTTATGGAGCAAAATTAATGTTACCTGGTATTCTTCGCTAT</w:t>
      </w:r>
    </w:p>
    <w:p>
      <w:pPr>
        <w:spacing w:after="0"/>
      </w:pPr>
      <w:r>
        <w:rPr>
          <w:rFonts w:ascii="Courier New" w:hAnsi="Courier New"/>
          <w:sz w:val="16"/>
        </w:rPr>
        <w:t>GAGTCTGGAATTGATATGAATGATGATATTGTTATGATGACCACAAAAGGAGAAGCAATTGCAGTTGGCA</w:t>
      </w:r>
    </w:p>
    <w:p>
      <w:pPr>
        <w:spacing w:after="0"/>
      </w:pPr>
      <w:r>
        <w:rPr>
          <w:rFonts w:ascii="Courier New" w:hAnsi="Courier New"/>
          <w:sz w:val="16"/>
        </w:rPr>
        <w:t>TTGCCCTAATGAGCACAGCTACAATTGCTACTTGTGATCATGGGGTAGTAGCCAAGATTAAAAGAGTTAT</w:t>
      </w:r>
    </w:p>
    <w:p>
      <w:pPr>
        <w:spacing w:after="0"/>
      </w:pPr>
      <w:r>
        <w:rPr>
          <w:rFonts w:ascii="Courier New" w:hAnsi="Courier New"/>
          <w:sz w:val="16"/>
        </w:rPr>
        <w:t>CATGGATAGAGATACTTACCCAAGAAAATGGGGGCTTGGCCCCAAGGCCTTAGAAAAAAAGAAAATGATT</w:t>
      </w:r>
    </w:p>
    <w:p>
      <w:pPr>
        <w:spacing w:after="0"/>
      </w:pPr>
      <w:r>
        <w:rPr>
          <w:rFonts w:ascii="Courier New" w:hAnsi="Courier New"/>
          <w:sz w:val="16"/>
        </w:rPr>
        <w:t>GCGTCTGGCTTGCTAGATAAATATGGTAAACCTACTGAAAATACACCTAAAGATTGGAAGTCTTATAAAA</w:t>
      </w:r>
    </w:p>
    <w:p>
      <w:pPr>
        <w:spacing w:after="0"/>
      </w:pPr>
      <w:r>
        <w:rPr>
          <w:rFonts w:ascii="Courier New" w:hAnsi="Courier New"/>
          <w:sz w:val="16"/>
        </w:rPr>
        <w:t>GCGTCAATCAAACAAAGAATGAAGATATTGTGGCTGAGGAAGTTAAAGTTGAAAAAGATAAAGTCGTAAC</w:t>
      </w:r>
    </w:p>
    <w:p>
      <w:pPr>
        <w:spacing w:after="0"/>
      </w:pPr>
      <w:r>
        <w:rPr>
          <w:rFonts w:ascii="Courier New" w:hAnsi="Courier New"/>
          <w:sz w:val="16"/>
        </w:rPr>
        <w:t>ATCGGTGAAGCGTAAGCATGTAAGTAGCGATGAAGAGGAAGGAAAAGTTAAAAAAGAAAAAAAGAAGAAG</w:t>
      </w:r>
    </w:p>
    <w:p>
      <w:pPr>
        <w:spacing w:after="0"/>
      </w:pPr>
      <w:r>
        <w:rPr>
          <w:rFonts w:ascii="Courier New" w:hAnsi="Courier New"/>
          <w:sz w:val="16"/>
        </w:rPr>
        <w:t>AAGAAATCAATAAGTTCTGATCAGATCGAAATTAAAGAAGAAGTACAATCTGAGCATGAAGAAGTAAACA</w:t>
      </w:r>
    </w:p>
    <w:p>
      <w:pPr>
        <w:spacing w:after="0"/>
      </w:pPr>
      <w:r>
        <w:rPr>
          <w:rFonts w:ascii="Courier New" w:hAnsi="Courier New"/>
          <w:sz w:val="16"/>
        </w:rPr>
        <w:t>AAGAGAAAAAGAAGAAGAAAAAGAAAAAATCCAAGCGAGAAAACGAAGAAGAATAATATGGTCATATTTA</w:t>
      </w:r>
    </w:p>
    <w:p>
      <w:pPr>
        <w:spacing w:after="0"/>
      </w:pPr>
      <w:r>
        <w:rPr>
          <w:rFonts w:ascii="Courier New" w:hAnsi="Courier New"/>
          <w:sz w:val="16"/>
        </w:rPr>
        <w:t>TTGCGTCCGCCTTTTTATTAGGAATACTGATGTCTTCTCAGAGATACAACCGACGTTTTTCTGCTTGTAA</w:t>
      </w:r>
    </w:p>
    <w:p>
      <w:pPr>
        <w:spacing w:after="0"/>
      </w:pPr>
      <w:r>
        <w:rPr>
          <w:rFonts w:ascii="Courier New" w:hAnsi="Courier New"/>
          <w:sz w:val="16"/>
        </w:rPr>
        <w:t>ATTTTTTTATTTTTGTTTAAAGGAAATTCGTCAAATTCTTGAAGTTGTACAAAGTGTAAAAGAAGCATAT</w:t>
      </w:r>
    </w:p>
    <w:p>
      <w:pPr>
        <w:spacing w:after="0"/>
      </w:pPr>
      <w:r>
        <w:rPr>
          <w:rFonts w:ascii="Courier New" w:hAnsi="Courier New"/>
          <w:sz w:val="16"/>
        </w:rPr>
        <w:t>TTTTTAACGAAAAAAAACTATATTCAAGAATTTA</w:t>
      </w:r>
    </w:p>
    <w:p>
      <w:pPr>
        <w:spacing w:after="0"/>
      </w:pPr>
      <w:r>
        <w:rPr>
          <w:rFonts w:ascii="Courier New" w:hAnsi="Courier New"/>
          <w:sz w:val="16"/>
        </w:rPr>
      </w:r>
    </w:p>
    <w:p>
      <w:pPr>
        <w:spacing w:after="0"/>
      </w:pPr>
      <w:r>
        <w:rPr>
          <w:rFonts w:ascii="Courier New" w:hAnsi="Courier New"/>
          <w:sz w:val="16"/>
        </w:rPr>
        <w:t>&gt;XM_002154574.4:1-1784 PREDICTED: Hydra vulgaris H/ACA ribonucleoprotein complex subunit DKC1 (LOC100198330), transcript variant X1, mRNA</w:t>
      </w:r>
    </w:p>
    <w:p>
      <w:pPr>
        <w:spacing w:after="0"/>
      </w:pPr>
      <w:r>
        <w:rPr>
          <w:rFonts w:ascii="Courier New" w:hAnsi="Courier New"/>
          <w:sz w:val="16"/>
        </w:rPr>
        <w:t>AGTTAGCATTCACACCAAGCTTTAATCGTATACAAAATGGTACCCTAAGTACACGTGAGAGGTTTTGTTA</w:t>
      </w:r>
    </w:p>
    <w:p>
      <w:pPr>
        <w:spacing w:after="0"/>
      </w:pPr>
      <w:r>
        <w:rPr>
          <w:rFonts w:ascii="Courier New" w:hAnsi="Courier New"/>
          <w:sz w:val="16"/>
        </w:rPr>
        <w:t>GTGTACCTCGTGCTTCATGGTAATTTGCCGTTAAATAATAATCCAGAATGGCTGACGTCGAAGTAAAAAA</w:t>
      </w:r>
    </w:p>
    <w:p>
      <w:pPr>
        <w:spacing w:after="0"/>
      </w:pPr>
      <w:r>
        <w:rPr>
          <w:rFonts w:ascii="Courier New" w:hAnsi="Courier New"/>
          <w:sz w:val="16"/>
        </w:rPr>
        <w:t>GAAAAAGAAAAGCAAGTCTGATGTTGCTGAAGATATGGATGGTGATTATATCATTAAACCAACCTCAGTT</w:t>
      </w:r>
    </w:p>
    <w:p>
      <w:pPr>
        <w:spacing w:after="0"/>
      </w:pPr>
      <w:r>
        <w:rPr>
          <w:rFonts w:ascii="Courier New" w:hAnsi="Courier New"/>
          <w:sz w:val="16"/>
        </w:rPr>
        <w:t>ATCCCAAAGCTTGATACATCAAAATGGCCTCTTTTATTAAAGAATTATGACCGTTTAAATGTGCGAACTG</w:t>
      </w:r>
    </w:p>
    <w:p>
      <w:pPr>
        <w:spacing w:after="0"/>
      </w:pPr>
      <w:r>
        <w:rPr>
          <w:rFonts w:ascii="Courier New" w:hAnsi="Courier New"/>
          <w:sz w:val="16"/>
        </w:rPr>
        <w:t>GTCATTATACTCCTATTCCAAGTGGAAGTGCGCCTTTGAAACGAAGTCTTAAGGACTATTTAGCTGCTGG</w:t>
      </w:r>
    </w:p>
    <w:p>
      <w:pPr>
        <w:spacing w:after="0"/>
      </w:pPr>
      <w:r>
        <w:rPr>
          <w:rFonts w:ascii="Courier New" w:hAnsi="Courier New"/>
          <w:sz w:val="16"/>
        </w:rPr>
        <w:t>CTATATTAACCTTGATAAACCAGCTAACCCTTCATCTCATGAGGTTGTTGCATGGGTTAAGCGTATATTG</w:t>
      </w:r>
    </w:p>
    <w:p>
      <w:pPr>
        <w:spacing w:after="0"/>
      </w:pPr>
      <w:r>
        <w:rPr>
          <w:rFonts w:ascii="Courier New" w:hAnsi="Courier New"/>
          <w:sz w:val="16"/>
        </w:rPr>
        <w:t>CGAGTCCAGAAGACAGGTCATAGTGGAACACTTGATCCAAAAGTTACTGGTTGTTTGATTGTTTGTATCG</w:t>
      </w:r>
    </w:p>
    <w:p>
      <w:pPr>
        <w:spacing w:after="0"/>
      </w:pPr>
      <w:r>
        <w:rPr>
          <w:rFonts w:ascii="Courier New" w:hAnsi="Courier New"/>
          <w:sz w:val="16"/>
        </w:rPr>
        <w:t>ATAGAACAACACGTTTAGTAAAATCTCAACAAGGAGCAGGAAAAGAGTATGTTGGTATACTAAGATTACA</w:t>
      </w:r>
    </w:p>
    <w:p>
      <w:pPr>
        <w:spacing w:after="0"/>
      </w:pPr>
      <w:r>
        <w:rPr>
          <w:rFonts w:ascii="Courier New" w:hAnsi="Courier New"/>
          <w:sz w:val="16"/>
        </w:rPr>
        <w:t>CAATGCAATTGAAAGTAAAGATAAATTAGCTCAGGCAATTGAAATGTTGACTGGTGCCTTATTTCAACGA</w:t>
      </w:r>
    </w:p>
    <w:p>
      <w:pPr>
        <w:spacing w:after="0"/>
      </w:pPr>
      <w:r>
        <w:rPr>
          <w:rFonts w:ascii="Courier New" w:hAnsi="Courier New"/>
          <w:sz w:val="16"/>
        </w:rPr>
        <w:t>CCTCCTTTAATTTCTGCTGTAAAGCGTCAACTTCGTGTTAGAACGATATATGAAAGCAAACTTTTGGAGT</w:t>
      </w:r>
    </w:p>
    <w:p>
      <w:pPr>
        <w:spacing w:after="0"/>
      </w:pPr>
      <w:r>
        <w:rPr>
          <w:rFonts w:ascii="Courier New" w:hAnsi="Courier New"/>
          <w:sz w:val="16"/>
        </w:rPr>
        <w:t>TTGATCAAGAAAAAAATTTAGCTGTGTTTTGGATTTCCTGTGAAGCTGGAACATATGTAAGAACATTATG</w:t>
      </w:r>
    </w:p>
    <w:p>
      <w:pPr>
        <w:spacing w:after="0"/>
      </w:pPr>
      <w:r>
        <w:rPr>
          <w:rFonts w:ascii="Courier New" w:hAnsi="Courier New"/>
          <w:sz w:val="16"/>
        </w:rPr>
        <w:t>TGTACATCTTGGGCTTATACTTGGAGTTGGAGGTCACATGCAAGAGCTACGAAGAGTTAGATCAGGAATT</w:t>
      </w:r>
    </w:p>
    <w:p>
      <w:pPr>
        <w:spacing w:after="0"/>
      </w:pPr>
      <w:r>
        <w:rPr>
          <w:rFonts w:ascii="Courier New" w:hAnsi="Courier New"/>
          <w:sz w:val="16"/>
        </w:rPr>
        <w:t>CAGTCTGAAAATGAGGATTTAGTAACAATGCACGATGTTCTTGATGCACAATGGGTTTTCGATAACACAA</w:t>
      </w:r>
    </w:p>
    <w:p>
      <w:pPr>
        <w:spacing w:after="0"/>
      </w:pPr>
      <w:r>
        <w:rPr>
          <w:rFonts w:ascii="Courier New" w:hAnsi="Courier New"/>
          <w:sz w:val="16"/>
        </w:rPr>
        <w:t>AAGATGAGTCATATTTGCGAAAAGTAGTTAAACCATTAGAAAAGCTATTGACAGGACATAAAAGGCTTGT</w:t>
      </w:r>
    </w:p>
    <w:p>
      <w:pPr>
        <w:spacing w:after="0"/>
      </w:pPr>
      <w:r>
        <w:rPr>
          <w:rFonts w:ascii="Courier New" w:hAnsi="Courier New"/>
          <w:sz w:val="16"/>
        </w:rPr>
        <w:t>TATTAAAGATAGTGCTGTTAATGCAATATGTTATGGTGCAAAATTAATGTTACCTGGTATTCTTCGCTAT</w:t>
      </w:r>
    </w:p>
    <w:p>
      <w:pPr>
        <w:spacing w:after="0"/>
      </w:pPr>
      <w:r>
        <w:rPr>
          <w:rFonts w:ascii="Courier New" w:hAnsi="Courier New"/>
          <w:sz w:val="16"/>
        </w:rPr>
        <w:t>GAGTCAGGAATTGATATGAATGATGATATTGTTATGATGACCACGAAAGGAGAAGCAATTGCAGTTGGCA</w:t>
      </w:r>
    </w:p>
    <w:p>
      <w:pPr>
        <w:spacing w:after="0"/>
      </w:pPr>
      <w:r>
        <w:rPr>
          <w:rFonts w:ascii="Courier New" w:hAnsi="Courier New"/>
          <w:sz w:val="16"/>
        </w:rPr>
        <w:t>TTGCCCTAATGAGCACAGCTACAATTGCTACTTGTGATCATGGGGTAGTAGCCAAGATTAAAAGAGTTAT</w:t>
      </w:r>
    </w:p>
    <w:p>
      <w:pPr>
        <w:spacing w:after="0"/>
      </w:pPr>
      <w:r>
        <w:rPr>
          <w:rFonts w:ascii="Courier New" w:hAnsi="Courier New"/>
          <w:sz w:val="16"/>
        </w:rPr>
        <w:t>CATGGATAGAGATACTTACCCAAGAAAATGGGGGCTTGGCCCCAAGGCTTTAGAAAAAAAGAAAATGATT</w:t>
      </w:r>
    </w:p>
    <w:p>
      <w:pPr>
        <w:spacing w:after="0"/>
      </w:pPr>
      <w:r>
        <w:rPr>
          <w:rFonts w:ascii="Courier New" w:hAnsi="Courier New"/>
          <w:sz w:val="16"/>
        </w:rPr>
        <w:t>GCATCTGGCTTGCTAGATAAATATGGTAAACCTACTGAAAATACACCTAAAGATTGGAAGTCTTATAAAA</w:t>
      </w:r>
    </w:p>
    <w:p>
      <w:pPr>
        <w:spacing w:after="0"/>
      </w:pPr>
      <w:r>
        <w:rPr>
          <w:rFonts w:ascii="Courier New" w:hAnsi="Courier New"/>
          <w:sz w:val="16"/>
        </w:rPr>
        <w:t>GCGTCAATCAAACAAAGAATGAAGATATTGTGGCTGAAGAAGTTAAAGTTGAAAAAGATAATGCTGTAAC</w:t>
      </w:r>
    </w:p>
    <w:p>
      <w:pPr>
        <w:spacing w:after="0"/>
      </w:pPr>
      <w:r>
        <w:rPr>
          <w:rFonts w:ascii="Courier New" w:hAnsi="Courier New"/>
          <w:sz w:val="16"/>
        </w:rPr>
        <w:t>ATCGGTAAAGCGTAAGCATGTAAGTAGCGATGAAGAGGAAGGAAAAGTTAAAAAAGAAAAAAAGAAGAAG</w:t>
      </w:r>
    </w:p>
    <w:p>
      <w:pPr>
        <w:spacing w:after="0"/>
      </w:pPr>
      <w:r>
        <w:rPr>
          <w:rFonts w:ascii="Courier New" w:hAnsi="Courier New"/>
          <w:sz w:val="16"/>
        </w:rPr>
        <w:t>AAGAAATCAATAAGTTCTGATCAGATCGAAATTAAAGAAGAAGTACAATCTGAACATGAAGAAGTAAACA</w:t>
      </w:r>
    </w:p>
    <w:p>
      <w:pPr>
        <w:spacing w:after="0"/>
      </w:pPr>
      <w:r>
        <w:rPr>
          <w:rFonts w:ascii="Courier New" w:hAnsi="Courier New"/>
          <w:sz w:val="16"/>
        </w:rPr>
        <w:t>AAGAGAAAAAGAAGAAGAAAAAGAAAAAATCCAAGCGAGAAAACGAAGAAGAATAATCTGGTCATATTTA</w:t>
      </w:r>
    </w:p>
    <w:p>
      <w:pPr>
        <w:spacing w:after="0"/>
      </w:pPr>
      <w:r>
        <w:rPr>
          <w:rFonts w:ascii="Courier New" w:hAnsi="Courier New"/>
          <w:sz w:val="16"/>
        </w:rPr>
        <w:t>TTGCGTCTGCCTTTTTATAAGGAATACCGATGTCTTCTCAGAGATACAACCGACGTTTTTCTGCTTGTAA</w:t>
      </w:r>
    </w:p>
    <w:p>
      <w:pPr>
        <w:spacing w:after="0"/>
      </w:pPr>
      <w:r>
        <w:rPr>
          <w:rFonts w:ascii="Courier New" w:hAnsi="Courier New"/>
          <w:sz w:val="16"/>
        </w:rPr>
        <w:t>ATTTTTTTATTTTTGTTTAAAGGAAATTCGTCAAATTCTTGAAGTTGTACAAAGTGTAAAAGAAGCATAT</w:t>
      </w:r>
    </w:p>
    <w:p>
      <w:pPr>
        <w:spacing w:after="0"/>
      </w:pPr>
      <w:r>
        <w:rPr>
          <w:rFonts w:ascii="Courier New" w:hAnsi="Courier New"/>
          <w:sz w:val="16"/>
        </w:rPr>
        <w:t>TTTTTAACGAAAAAAAACTATATTCAAGAATTTA</w:t>
      </w:r>
    </w:p>
    <w:p>
      <w:pPr>
        <w:spacing w:after="0"/>
      </w:pPr>
      <w:r>
        <w:rPr>
          <w:rFonts w:ascii="Courier New" w:hAnsi="Courier New"/>
          <w:sz w:val="16"/>
        </w:rPr>
      </w:r>
    </w:p>
    <w:p>
      <w:pPr>
        <w:pStyle w:val="Heading2"/>
      </w:pPr>
      <w:r>
        <w:t>F. data/hvulgaris_ERCC1.fasta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&gt;HAAD01005241.1:1-1840 TSA: Hydra vulgaris, contig Seq05241, DNA excision repair protein ERCC-1 (ERCC1) assembled mRNA contig, transcribed RNA sequence</w:t>
      </w:r>
    </w:p>
    <w:p>
      <w:pPr>
        <w:spacing w:after="0"/>
      </w:pPr>
      <w:r>
        <w:rPr>
          <w:rFonts w:ascii="Courier New" w:hAnsi="Courier New"/>
          <w:sz w:val="16"/>
        </w:rPr>
        <w:t>ATAGAAATGAGTTACAAACAAAAATACACTGTAAATGATGTTGAAACCAGTGAATTTGATAAAGGTGCAG</w:t>
      </w:r>
    </w:p>
    <w:p>
      <w:pPr>
        <w:spacing w:after="0"/>
      </w:pPr>
      <w:r>
        <w:rPr>
          <w:rFonts w:ascii="Courier New" w:hAnsi="Courier New"/>
          <w:sz w:val="16"/>
        </w:rPr>
        <w:t>TGTTTAAAAGATACAAAAAAGATACAAAAGAATGCAGTCAGAATACTTTACATACAGGGGATCAAAATAG</w:t>
      </w:r>
    </w:p>
    <w:p>
      <w:pPr>
        <w:spacing w:after="0"/>
      </w:pPr>
      <w:r>
        <w:rPr>
          <w:rFonts w:ascii="Courier New" w:hAnsi="Courier New"/>
          <w:sz w:val="16"/>
        </w:rPr>
        <w:t>TTCTGGCTCGTCTGAAAAAATTAAAAATGCAACAGTAATAGATAAGAAGGAAAACCCTGGTGTAGTTGGA</w:t>
      </w:r>
    </w:p>
    <w:p>
      <w:pPr>
        <w:spacing w:after="0"/>
      </w:pPr>
      <w:r>
        <w:rPr>
          <w:rFonts w:ascii="Courier New" w:hAnsi="Courier New"/>
          <w:sz w:val="16"/>
        </w:rPr>
        <w:t>AAATCTTTTGCAGACACATTTTCGTTTTTGAAAAAGACAGATTTATACGAGCTGCCTCCACAGCCAAAGC</w:t>
      </w:r>
    </w:p>
    <w:p>
      <w:pPr>
        <w:spacing w:after="0"/>
      </w:pPr>
      <w:r>
        <w:rPr>
          <w:rFonts w:ascii="Courier New" w:hAnsi="Courier New"/>
          <w:sz w:val="16"/>
        </w:rPr>
        <w:t>TGATTGAGGTGCATACAGCTAAAAACAGCAATGCTATCATTGTAAATTCAAAGCAGCGAGGAAATCCAAT</w:t>
      </w:r>
    </w:p>
    <w:p>
      <w:pPr>
        <w:spacing w:after="0"/>
      </w:pPr>
      <w:r>
        <w:rPr>
          <w:rFonts w:ascii="Courier New" w:hAnsi="Courier New"/>
          <w:sz w:val="16"/>
        </w:rPr>
        <w:t>TTTGAAGTTTGTACATAATATCCCATGGGAATATGGTGATATTGTAGCTGATTATGAAATTGGACAGACA</w:t>
      </w:r>
    </w:p>
    <w:p>
      <w:pPr>
        <w:spacing w:after="0"/>
      </w:pPr>
      <w:r>
        <w:rPr>
          <w:rFonts w:ascii="Courier New" w:hAnsi="Courier New"/>
          <w:sz w:val="16"/>
        </w:rPr>
        <w:t>GCTTGTGCTATGTTTTTAAGTTTGAGATATCATAGTCTGAACCCAGACTACATTCATGACAGATTACAGT</w:t>
      </w:r>
    </w:p>
    <w:p>
      <w:pPr>
        <w:spacing w:after="0"/>
      </w:pPr>
      <w:r>
        <w:rPr>
          <w:rFonts w:ascii="Courier New" w:hAnsi="Courier New"/>
          <w:sz w:val="16"/>
        </w:rPr>
        <w:t>TGCTTGGTAACAGATATACGCTACGAATCTTGCTTGTTCTGGTTGATATAGAAAAAACTAATGCAAGTTT</w:t>
      </w:r>
    </w:p>
    <w:p>
      <w:pPr>
        <w:spacing w:after="0"/>
      </w:pPr>
      <w:r>
        <w:rPr>
          <w:rFonts w:ascii="Courier New" w:hAnsi="Courier New"/>
          <w:sz w:val="16"/>
        </w:rPr>
        <w:t>GAAGAAACTTGCTAAGATATCATTATTAGCTAATTGTACTTTGATTCTTGCATGGAGTAATGAAGAAGCA</w:t>
      </w:r>
    </w:p>
    <w:p>
      <w:pPr>
        <w:spacing w:after="0"/>
      </w:pPr>
      <w:r>
        <w:rPr>
          <w:rFonts w:ascii="Courier New" w:hAnsi="Courier New"/>
          <w:sz w:val="16"/>
        </w:rPr>
        <w:t>GGTCGCTACTTGGAGACATTCAAGACTTATGAAAACAAACCACCTGATATTCTGCAAGAAAGAATTGATC</w:t>
      </w:r>
    </w:p>
    <w:p>
      <w:pPr>
        <w:spacing w:after="0"/>
      </w:pPr>
      <w:r>
        <w:rPr>
          <w:rFonts w:ascii="Courier New" w:hAnsi="Courier New"/>
          <w:sz w:val="16"/>
        </w:rPr>
        <w:t>AAGACTACGTGTCTAAGATGCAAGATATTTTGACTACAGTCAAATCAATTAGTAAAGCAGATGTCATAAC</w:t>
      </w:r>
    </w:p>
    <w:p>
      <w:pPr>
        <w:spacing w:after="0"/>
      </w:pPr>
      <w:r>
        <w:rPr>
          <w:rFonts w:ascii="Courier New" w:hAnsi="Courier New"/>
          <w:sz w:val="16"/>
        </w:rPr>
        <w:t>TCTGTTGTCAAACTTTAAGTCGCTAAAAAATGTTGCTAATGCAAGTGTGGTTGAACTTACACTCTGTCCA</w:t>
      </w:r>
    </w:p>
    <w:p>
      <w:pPr>
        <w:spacing w:after="0"/>
      </w:pPr>
      <w:r>
        <w:rPr>
          <w:rFonts w:ascii="Courier New" w:hAnsi="Courier New"/>
          <w:sz w:val="16"/>
        </w:rPr>
        <w:t>GGTTTTGGTCCAAAGAAGGCTCAGCGACTTTATAATGCCCTTCACGAACCATTTAAACGCGATCAAAAAA</w:t>
      </w:r>
    </w:p>
    <w:p>
      <w:pPr>
        <w:spacing w:after="0"/>
      </w:pPr>
      <w:r>
        <w:rPr>
          <w:rFonts w:ascii="Courier New" w:hAnsi="Courier New"/>
          <w:sz w:val="16"/>
        </w:rPr>
        <w:t>AACTTACGTCCTCGCAATCACCAAGCAAACGCACTAGTAGTAGCGTTACAAGCACTGTAAACGTCGAGTG</w:t>
      </w:r>
    </w:p>
    <w:p>
      <w:pPr>
        <w:spacing w:after="0"/>
      </w:pPr>
      <w:r>
        <w:rPr>
          <w:rFonts w:ascii="Courier New" w:hAnsi="Courier New"/>
          <w:sz w:val="16"/>
        </w:rPr>
        <w:t>TAAACTTATAAAACCTGGAACAAATGATGCAATGGATGTAGATAACACTGAAGAAAATAAGAGCAGTAGT</w:t>
      </w:r>
    </w:p>
    <w:p>
      <w:pPr>
        <w:spacing w:after="0"/>
      </w:pPr>
      <w:r>
        <w:rPr>
          <w:rFonts w:ascii="Courier New" w:hAnsi="Courier New"/>
          <w:sz w:val="16"/>
        </w:rPr>
        <w:t>TGCAAAAATACTGTCGAAGATAAAATTAAAAATGTTGATAGTTTAGTAAATAAAGCCGTTAACTTAATTA</w:t>
      </w:r>
    </w:p>
    <w:p>
      <w:pPr>
        <w:spacing w:after="0"/>
      </w:pPr>
      <w:r>
        <w:rPr>
          <w:rFonts w:ascii="Courier New" w:hAnsi="Courier New"/>
          <w:sz w:val="16"/>
        </w:rPr>
        <w:t>CAAACTTAACTTCAAACCCGATTTCCGATTCAAACTCCGACGATACCGCCGAATCTATTACTCAAGTTGA</w:t>
      </w:r>
    </w:p>
    <w:p>
      <w:pPr>
        <w:spacing w:after="0"/>
      </w:pPr>
      <w:r>
        <w:rPr>
          <w:rFonts w:ascii="Courier New" w:hAnsi="Courier New"/>
          <w:sz w:val="16"/>
        </w:rPr>
        <w:t>CTCGATTGCTCGTGTTCAACCTAATAAGCTAATAAAAAACCTGATTAACAAAGGTTTAGAGAAAGAACCT</w:t>
      </w:r>
    </w:p>
    <w:p>
      <w:pPr>
        <w:spacing w:after="0"/>
      </w:pPr>
      <w:r>
        <w:rPr>
          <w:rFonts w:ascii="Courier New" w:hAnsi="Courier New"/>
          <w:sz w:val="16"/>
        </w:rPr>
        <w:t>ATAAACATTTATGGTCAAAAATCACACACGAATTTCATTACTGATGAGGATTACCAAGAGTTGATTGCTG</w:t>
      </w:r>
    </w:p>
    <w:p>
      <w:pPr>
        <w:spacing w:after="0"/>
      </w:pPr>
      <w:r>
        <w:rPr>
          <w:rFonts w:ascii="Courier New" w:hAnsi="Courier New"/>
          <w:sz w:val="16"/>
        </w:rPr>
        <w:t>ATTCCGATGAAGAATAAATTTTTAATTAAACTCAATAAATATAAATAAAATTGCTACCGCGAGACTGTTA</w:t>
      </w:r>
    </w:p>
    <w:p>
      <w:pPr>
        <w:spacing w:after="0"/>
      </w:pPr>
      <w:r>
        <w:rPr>
          <w:rFonts w:ascii="Courier New" w:hAnsi="Courier New"/>
          <w:sz w:val="16"/>
        </w:rPr>
        <w:t>TAAACAAAATAAAATCGCTTCAAACGAAACTTGAAAAACATGAATAAAAAAATTTAAAAGAAAATACGTG</w:t>
      </w:r>
    </w:p>
    <w:p>
      <w:pPr>
        <w:spacing w:after="0"/>
      </w:pPr>
      <w:r>
        <w:rPr>
          <w:rFonts w:ascii="Courier New" w:hAnsi="Courier New"/>
          <w:sz w:val="16"/>
        </w:rPr>
        <w:t>TGTAGAAGACACGCGCATATAAAGATTATCAAATCCATGCAAAAAGACACGTCACGATGATACTCATAAT</w:t>
      </w:r>
    </w:p>
    <w:p>
      <w:pPr>
        <w:spacing w:after="0"/>
      </w:pPr>
      <w:r>
        <w:rPr>
          <w:rFonts w:ascii="Courier New" w:hAnsi="Courier New"/>
          <w:sz w:val="16"/>
        </w:rPr>
        <w:t>CACGTATATATTAAGATGATCAAATGTAAAGTTTCTAAATATAAAAATATGTATGGATAAAATTAAAATG</w:t>
      </w:r>
    </w:p>
    <w:p>
      <w:pPr>
        <w:spacing w:after="0"/>
      </w:pPr>
      <w:r>
        <w:rPr>
          <w:rFonts w:ascii="Courier New" w:hAnsi="Courier New"/>
          <w:sz w:val="16"/>
        </w:rPr>
        <w:t>ATTCAAATAAAAATAACTAGATGGAAAAAAATAATAACATTTATGATAAATATAACGAAAAAAACAAAGC</w:t>
      </w:r>
    </w:p>
    <w:p>
      <w:pPr>
        <w:spacing w:after="0"/>
      </w:pPr>
      <w:r>
        <w:rPr>
          <w:rFonts w:ascii="Courier New" w:hAnsi="Courier New"/>
          <w:sz w:val="16"/>
        </w:rPr>
        <w:t>TTATATAGGCACCGAAAGATAATAACTTTTCAAAAGTTACAAAATTTTTCTAGGTAAAAAAATTATTGCA</w:t>
      </w:r>
    </w:p>
    <w:p>
      <w:pPr>
        <w:spacing w:after="0"/>
      </w:pPr>
      <w:r>
        <w:rPr>
          <w:rFonts w:ascii="Courier New" w:hAnsi="Courier New"/>
          <w:sz w:val="16"/>
        </w:rPr>
        <w:t>GAAAAATATTTAAGGTTAATGTTGGTTATTTTTACGTTCTTAAAAACTGATCAAATAAAAACAATGTAGA</w:t>
      </w:r>
    </w:p>
    <w:p>
      <w:pPr>
        <w:spacing w:after="0"/>
      </w:pPr>
      <w:r>
        <w:rPr>
          <w:rFonts w:ascii="Courier New" w:hAnsi="Courier New"/>
          <w:sz w:val="16"/>
        </w:rPr>
        <w:t>CTTTTTGTTATTTAATAAAT</w:t>
      </w:r>
    </w:p>
    <w:p>
      <w:pPr>
        <w:spacing w:after="0"/>
      </w:pPr>
      <w:r>
        <w:rPr>
          <w:rFonts w:ascii="Courier New" w:hAnsi="Courier New"/>
          <w:sz w:val="16"/>
        </w:rPr>
      </w:r>
    </w:p>
    <w:p>
      <w:pPr>
        <w:pStyle w:val="Heading2"/>
      </w:pPr>
      <w:r>
        <w:t>F. data/hvulgaris_ERCC2.fasta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&gt;HAAD01005070.1:1-2410 TSA: Hydra vulgaris, contig Seq05070, TFIIH basal transcription factor complex helicase XPD subunit (ERCC2) assembled mRNA contig, transcribed RNA sequence</w:t>
      </w:r>
    </w:p>
    <w:p>
      <w:pPr>
        <w:spacing w:after="0"/>
      </w:pPr>
      <w:r>
        <w:rPr>
          <w:rFonts w:ascii="Courier New" w:hAnsi="Courier New"/>
          <w:sz w:val="16"/>
        </w:rPr>
        <w:t>GACCAATCATTATGAAACTTAACATTGATGGACTTTTGGTTCTTTTCCCCCATGATTTCATTTATCCTGA</w:t>
      </w:r>
    </w:p>
    <w:p>
      <w:pPr>
        <w:spacing w:after="0"/>
      </w:pPr>
      <w:r>
        <w:rPr>
          <w:rFonts w:ascii="Courier New" w:hAnsi="Courier New"/>
          <w:sz w:val="16"/>
        </w:rPr>
        <w:t>GCAGTATTCATATATGCTAGAACTGAAACGAACACTTGATGCTAAGGGTCATTGTTTGTTGGAAATGCCT</w:t>
      </w:r>
    </w:p>
    <w:p>
      <w:pPr>
        <w:spacing w:after="0"/>
      </w:pPr>
      <w:r>
        <w:rPr>
          <w:rFonts w:ascii="Courier New" w:hAnsi="Courier New"/>
          <w:sz w:val="16"/>
        </w:rPr>
        <w:t>TCTGGAACAGGAAAAACAGTATCACTGATATCTTTGATTGTTGCATATATAAAAGAACGTCCTCATCATC</w:t>
      </w:r>
    </w:p>
    <w:p>
      <w:pPr>
        <w:spacing w:after="0"/>
      </w:pPr>
      <w:r>
        <w:rPr>
          <w:rFonts w:ascii="Courier New" w:hAnsi="Courier New"/>
          <w:sz w:val="16"/>
        </w:rPr>
        <w:t>TTAGCAAGTTTGTTTATTGTTCAAGAACCGTTCCTGAAATTGAGAAGGTGATGGAAGAGCTAAAGATACT</w:t>
      </w:r>
    </w:p>
    <w:p>
      <w:pPr>
        <w:spacing w:after="0"/>
      </w:pPr>
      <w:r>
        <w:rPr>
          <w:rFonts w:ascii="Courier New" w:hAnsi="Courier New"/>
          <w:sz w:val="16"/>
        </w:rPr>
        <w:t>CTTTGATTATTATAAAAAAGAAACAGGTCAAGATTTAAAAATGGTTGGGTTGGCATTAAGTTCCAGGAAA</w:t>
      </w:r>
    </w:p>
    <w:p>
      <w:pPr>
        <w:spacing w:after="0"/>
      </w:pPr>
      <w:r>
        <w:rPr>
          <w:rFonts w:ascii="Courier New" w:hAnsi="Courier New"/>
          <w:sz w:val="16"/>
        </w:rPr>
        <w:t>AATCTTTGCATTCACCCCGAGGTTAAAAATTTAAAAGACGGAAAACAAGTTGATGGAAAATGTCATACTT</w:t>
      </w:r>
    </w:p>
    <w:p>
      <w:pPr>
        <w:spacing w:after="0"/>
      </w:pPr>
      <w:r>
        <w:rPr>
          <w:rFonts w:ascii="Courier New" w:hAnsi="Courier New"/>
          <w:sz w:val="16"/>
        </w:rPr>
        <w:t>TAACTGCTTCTTTTGTTCGAACAAGATATCAGGCTGATAAACAAACACCAGTTTGTCAGTTTTATGAGAA</w:t>
      </w:r>
    </w:p>
    <w:p>
      <w:pPr>
        <w:spacing w:after="0"/>
      </w:pPr>
      <w:r>
        <w:rPr>
          <w:rFonts w:ascii="Courier New" w:hAnsi="Courier New"/>
          <w:sz w:val="16"/>
        </w:rPr>
        <w:t>CTTTGATTCATTTGGTCGAGAGGAGCCTCTTCCGAGTGGGATTTACAACCTGGAAGATCTTAAACAATAT</w:t>
      </w:r>
    </w:p>
    <w:p>
      <w:pPr>
        <w:spacing w:after="0"/>
      </w:pPr>
      <w:r>
        <w:rPr>
          <w:rFonts w:ascii="Courier New" w:hAnsi="Courier New"/>
          <w:sz w:val="16"/>
        </w:rPr>
        <w:t>GGGGAAGAAATTGGATGTTGTCCTTATTTTATGGCACGACATGCTATTTCTCTTGCCAATATTGTAGTCT</w:t>
      </w:r>
    </w:p>
    <w:p>
      <w:pPr>
        <w:spacing w:after="0"/>
      </w:pPr>
      <w:r>
        <w:rPr>
          <w:rFonts w:ascii="Courier New" w:hAnsi="Courier New"/>
          <w:sz w:val="16"/>
        </w:rPr>
        <w:t>ACAGTTACCACTATTTGTTAGATCCAAAAATTGCTGATTTAGTTTCAAAAAGTTTTCCAAAGTCATCAGC</w:t>
      </w:r>
    </w:p>
    <w:p>
      <w:pPr>
        <w:spacing w:after="0"/>
      </w:pPr>
      <w:r>
        <w:rPr>
          <w:rFonts w:ascii="Courier New" w:hAnsi="Courier New"/>
          <w:sz w:val="16"/>
        </w:rPr>
        <w:t>TGTTGTATTTGATGAAGCGCATAATATTGATAATGTTTGTATTGATTCAATGACTGTACATATTAATCGA</w:t>
      </w:r>
    </w:p>
    <w:p>
      <w:pPr>
        <w:spacing w:after="0"/>
      </w:pPr>
      <w:r>
        <w:rPr>
          <w:rFonts w:ascii="Courier New" w:hAnsi="Courier New"/>
          <w:sz w:val="16"/>
        </w:rPr>
        <w:t>AGAACTCTTGATAAGTGTCATTCAAATATTGATAAGTTAGCTGAGCATGTCCAAAGAATAAAAATGACAG</w:t>
      </w:r>
    </w:p>
    <w:p>
      <w:pPr>
        <w:spacing w:after="0"/>
      </w:pPr>
      <w:r>
        <w:rPr>
          <w:rFonts w:ascii="Courier New" w:hAnsi="Courier New"/>
          <w:sz w:val="16"/>
        </w:rPr>
        <w:t>ATGCAAAAAAATTAAATGGAGAATATGAGAGATTGGTTCAAGGTTTGCGTGAGGCTCAAGAAGCTCGAGA</w:t>
      </w:r>
    </w:p>
    <w:p>
      <w:pPr>
        <w:spacing w:after="0"/>
      </w:pPr>
      <w:r>
        <w:rPr>
          <w:rFonts w:ascii="Courier New" w:hAnsi="Courier New"/>
          <w:sz w:val="16"/>
        </w:rPr>
        <w:t>AACAGATCAATATCTTGGAAATCCAGTTTTACCAGATGCTGTTCTGGAAGAAGCTGTACCTGGAAACATA</w:t>
      </w:r>
    </w:p>
    <w:p>
      <w:pPr>
        <w:spacing w:after="0"/>
      </w:pPr>
      <w:r>
        <w:rPr>
          <w:rFonts w:ascii="Courier New" w:hAnsi="Courier New"/>
          <w:sz w:val="16"/>
        </w:rPr>
        <w:t>CGTCAGGCTGAACATTTTATAGCATTTATGAGGAGATTTGTGGAATACCTAAAAACACGTCTTCGTATTC</w:t>
      </w:r>
    </w:p>
    <w:p>
      <w:pPr>
        <w:spacing w:after="0"/>
      </w:pPr>
      <w:r>
        <w:rPr>
          <w:rFonts w:ascii="Courier New" w:hAnsi="Courier New"/>
          <w:sz w:val="16"/>
        </w:rPr>
        <w:t>AACATGTTGTATCTGAAACACCTCCTTCCTTTTTACAACACATTCATCAGCAAGTTTGTATTGAACGCAA</w:t>
      </w:r>
    </w:p>
    <w:p>
      <w:pPr>
        <w:spacing w:after="0"/>
      </w:pPr>
      <w:r>
        <w:rPr>
          <w:rFonts w:ascii="Courier New" w:hAnsi="Courier New"/>
          <w:sz w:val="16"/>
        </w:rPr>
        <w:t>ACCTTTAAGATTTTGTTCTGAAAGATTACGCTCATTACTGAATACACTTGAGCTACCTGATATCACTGAT</w:t>
      </w:r>
    </w:p>
    <w:p>
      <w:pPr>
        <w:spacing w:after="0"/>
      </w:pPr>
      <w:r>
        <w:rPr>
          <w:rFonts w:ascii="Courier New" w:hAnsi="Courier New"/>
          <w:sz w:val="16"/>
        </w:rPr>
        <w:t>TATAGCGGTCTGTCCCTTGTAGCAAATTTTGCAACTCTTGTTAGTACTTATTCAAAAGGTTTTGTATTAA</w:t>
      </w:r>
    </w:p>
    <w:p>
      <w:pPr>
        <w:spacing w:after="0"/>
      </w:pPr>
      <w:r>
        <w:rPr>
          <w:rFonts w:ascii="Courier New" w:hAnsi="Courier New"/>
          <w:sz w:val="16"/>
        </w:rPr>
        <w:t>TTATTGAGCCATTTGATGACCAGACTCCAACCATTCCAAATCCTATCATACACTTCTGTTGTTTGGATGC</w:t>
      </w:r>
    </w:p>
    <w:p>
      <w:pPr>
        <w:spacing w:after="0"/>
      </w:pPr>
      <w:r>
        <w:rPr>
          <w:rFonts w:ascii="Courier New" w:hAnsi="Courier New"/>
          <w:sz w:val="16"/>
        </w:rPr>
        <w:t>TTCAGTTGCCATTAAACCAGTATTTGAGCGCTTCCAATCTGTAGTTATCACGTCAGGAACTTTATCTCCT</w:t>
      </w:r>
    </w:p>
    <w:p>
      <w:pPr>
        <w:spacing w:after="0"/>
      </w:pPr>
      <w:r>
        <w:rPr>
          <w:rFonts w:ascii="Courier New" w:hAnsi="Courier New"/>
          <w:sz w:val="16"/>
        </w:rPr>
        <w:t>GTTGACATGTATCCTAAACTTTTGGACTTTCAGCCAGTTAATATGTCCACTTTTACCATGACACTAGCAA</w:t>
      </w:r>
    </w:p>
    <w:p>
      <w:pPr>
        <w:spacing w:after="0"/>
      </w:pPr>
      <w:r>
        <w:rPr>
          <w:rFonts w:ascii="Courier New" w:hAnsi="Courier New"/>
          <w:sz w:val="16"/>
        </w:rPr>
        <w:t>GGCAATGTGTGTTGCCTATAATTTGCAGTAAAGGAAATGATCAAGTTGCCATTAGTTCAAGTTTTCAAAC</w:t>
      </w:r>
    </w:p>
    <w:p>
      <w:pPr>
        <w:spacing w:after="0"/>
      </w:pPr>
      <w:r>
        <w:rPr>
          <w:rFonts w:ascii="Courier New" w:hAnsi="Courier New"/>
          <w:sz w:val="16"/>
        </w:rPr>
        <w:t>CAGAGATGATATGGCTGTCATTCGAAACTATGGAAATTTGTTGGTCGAAATGTCTGCATCAGTACCAGAT</w:t>
      </w:r>
    </w:p>
    <w:p>
      <w:pPr>
        <w:spacing w:after="0"/>
      </w:pPr>
      <w:r>
        <w:rPr>
          <w:rFonts w:ascii="Courier New" w:hAnsi="Courier New"/>
          <w:sz w:val="16"/>
        </w:rPr>
        <w:t>GGTATTGCTTGTTTTTTTGTCAGCTATTTATACATGGAAACAGTTGTTTCAATTTGGCATGATCAAGGTA</w:t>
      </w:r>
    </w:p>
    <w:p>
      <w:pPr>
        <w:spacing w:after="0"/>
      </w:pPr>
      <w:r>
        <w:rPr>
          <w:rFonts w:ascii="Courier New" w:hAnsi="Courier New"/>
          <w:sz w:val="16"/>
        </w:rPr>
        <w:t>TTATTAGCAATATTCAAAAGAATAAACTTTTGTTTATTGAAACTCAAGATGGCCCAGAAACAGCTCTAGC</w:t>
      </w:r>
    </w:p>
    <w:p>
      <w:pPr>
        <w:spacing w:after="0"/>
      </w:pPr>
      <w:r>
        <w:rPr>
          <w:rFonts w:ascii="Courier New" w:hAnsi="Courier New"/>
          <w:sz w:val="16"/>
        </w:rPr>
        <w:t>ACTCTACAATTATCAAAAGGCTTGTGAAAATGGAAGAGGTGCAATTTTGCTATCTGTTGCAAGAGGAAAA</w:t>
      </w:r>
    </w:p>
    <w:p>
      <w:pPr>
        <w:spacing w:after="0"/>
      </w:pPr>
      <w:r>
        <w:rPr>
          <w:rFonts w:ascii="Courier New" w:hAnsi="Courier New"/>
          <w:sz w:val="16"/>
        </w:rPr>
        <w:t>GTATCAGAGGGTATTGATTTTGATCATCATTATGGAAGGGCTGTCATAATGTTTGGAATTCCGTATGTTT</w:t>
      </w:r>
    </w:p>
    <w:p>
      <w:pPr>
        <w:spacing w:after="0"/>
      </w:pPr>
      <w:r>
        <w:rPr>
          <w:rFonts w:ascii="Courier New" w:hAnsi="Courier New"/>
          <w:sz w:val="16"/>
        </w:rPr>
        <w:t>ACACACAAAGTCGTATTCTAAAGGCTCGCTTGGAGTTTCTTAGAGATCAGTTTAACATCAGGGAAAATGA</w:t>
      </w:r>
    </w:p>
    <w:p>
      <w:pPr>
        <w:spacing w:after="0"/>
      </w:pPr>
      <w:r>
        <w:rPr>
          <w:rFonts w:ascii="Courier New" w:hAnsi="Courier New"/>
          <w:sz w:val="16"/>
        </w:rPr>
        <w:t>TTTCTTAACATTTGATGCAATGAGGCATGCTGCTCAGTGTGTTGGACGTGCAATGAGAGGAAAAACTGAT</w:t>
      </w:r>
    </w:p>
    <w:p>
      <w:pPr>
        <w:spacing w:after="0"/>
      </w:pPr>
      <w:r>
        <w:rPr>
          <w:rFonts w:ascii="Courier New" w:hAnsi="Courier New"/>
          <w:sz w:val="16"/>
        </w:rPr>
        <w:t>TATGGTATAATGTGTTTTGCTGACAAGCGTTTTTCTAAAGCTGATAAAAAAGGGAAGTTACCAAAATGGA</w:t>
      </w:r>
    </w:p>
    <w:p>
      <w:pPr>
        <w:spacing w:after="0"/>
      </w:pPr>
      <w:r>
        <w:rPr>
          <w:rFonts w:ascii="Courier New" w:hAnsi="Courier New"/>
          <w:sz w:val="16"/>
        </w:rPr>
        <w:t>TTCAAGAACACCTAAAGCCTTGTAATTGTAATTTATCTATTGACGAGGCTGTTCAAGTTTCCAAACGATT</w:t>
      </w:r>
    </w:p>
    <w:p>
      <w:pPr>
        <w:spacing w:after="0"/>
      </w:pPr>
      <w:r>
        <w:rPr>
          <w:rFonts w:ascii="Courier New" w:hAnsi="Courier New"/>
          <w:sz w:val="16"/>
        </w:rPr>
        <w:t>TCTACGACAAATGGCGCAACCGTTTTCCCACGAGGACCAATTGGGCATGTCTTTGCTGACTGTTGACCAA</w:t>
      </w:r>
    </w:p>
    <w:p>
      <w:pPr>
        <w:spacing w:after="0"/>
      </w:pPr>
      <w:r>
        <w:rPr>
          <w:rFonts w:ascii="Courier New" w:hAnsi="Courier New"/>
          <w:sz w:val="16"/>
        </w:rPr>
        <w:t>GTGCAGTCAGAAGAGTTCCAAGCACGGATTCATTCCGCTGCGCAAGGCTGAATTTTATTGTCAAGAACCT</w:t>
      </w:r>
    </w:p>
    <w:p>
      <w:pPr>
        <w:spacing w:after="0"/>
      </w:pPr>
      <w:r>
        <w:rPr>
          <w:rFonts w:ascii="Courier New" w:hAnsi="Courier New"/>
          <w:sz w:val="16"/>
        </w:rPr>
        <w:t>TTAAAAGATTCTGATAAAAAATTAATTCAAGATTGTGACTTAAATAGAATTTTCCCTGATCAATTAGGTT</w:t>
      </w:r>
    </w:p>
    <w:p>
      <w:pPr>
        <w:spacing w:after="0"/>
      </w:pPr>
      <w:r>
        <w:rPr>
          <w:rFonts w:ascii="Courier New" w:hAnsi="Courier New"/>
          <w:sz w:val="16"/>
        </w:rPr>
        <w:t>TTTTTCTATTGCTATATAATTTGAGTGCCG</w:t>
      </w:r>
    </w:p>
    <w:p>
      <w:pPr>
        <w:spacing w:after="0"/>
      </w:pPr>
      <w:r>
        <w:rPr>
          <w:rFonts w:ascii="Courier New" w:hAnsi="Courier New"/>
          <w:sz w:val="16"/>
        </w:rPr>
      </w:r>
    </w:p>
    <w:p>
      <w:pPr>
        <w:pStyle w:val="Heading2"/>
      </w:pPr>
      <w:r>
        <w:t>F. data/hvulgaris_FEN1.fasta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&gt;HAAD01004780.1:1-1449 TSA: Hydra vulgaris, contig Seq04780, Flap endonuclease 1 (FEN1) assembled mRNA contig, transcribed RNA sequence</w:t>
      </w:r>
    </w:p>
    <w:p>
      <w:pPr>
        <w:spacing w:after="0"/>
      </w:pPr>
      <w:r>
        <w:rPr>
          <w:rFonts w:ascii="Courier New" w:hAnsi="Courier New"/>
          <w:sz w:val="16"/>
        </w:rPr>
        <w:t>GTCTCGGTAGATTCAATATTTTGAGCGGGAATGTTCATTAATGTTTTGCAAGTTTAGACAAAATATAACC</w:t>
      </w:r>
    </w:p>
    <w:p>
      <w:pPr>
        <w:spacing w:after="0"/>
      </w:pPr>
      <w:r>
        <w:rPr>
          <w:rFonts w:ascii="Courier New" w:hAnsi="Courier New"/>
          <w:sz w:val="16"/>
        </w:rPr>
        <w:t>ATTGTTACAAGCATATTTTCAATAGCCTTTTCACTTAACAATTGTAAAATGGGTATTCATGGTTTAACTA</w:t>
      </w:r>
    </w:p>
    <w:p>
      <w:pPr>
        <w:spacing w:after="0"/>
      </w:pPr>
      <w:r>
        <w:rPr>
          <w:rFonts w:ascii="Courier New" w:hAnsi="Courier New"/>
          <w:sz w:val="16"/>
        </w:rPr>
        <w:t>AACTATTGGGAGATCACGCACCGTCAAGTATGAAAGAAAATGAAATTAAAAATTATTTTGGACGCAAAAT</w:t>
      </w:r>
    </w:p>
    <w:p>
      <w:pPr>
        <w:spacing w:after="0"/>
      </w:pPr>
      <w:r>
        <w:rPr>
          <w:rFonts w:ascii="Courier New" w:hAnsi="Courier New"/>
          <w:sz w:val="16"/>
        </w:rPr>
        <w:t>TGCTATTGATGCGTCAATGAGTATTTATCAGTTTCTTATTGCAGTGCGATCTGAAGGAAACCAACTAACA</w:t>
      </w:r>
    </w:p>
    <w:p>
      <w:pPr>
        <w:spacing w:after="0"/>
      </w:pPr>
      <w:r>
        <w:rPr>
          <w:rFonts w:ascii="Courier New" w:hAnsi="Courier New"/>
          <w:sz w:val="16"/>
        </w:rPr>
        <w:t>AATGATTCTGGTGAAACTACAAGCCACCTTATGGGACTATTCTACAGAACTATTAGAATGCTTGAAAACG</w:t>
      </w:r>
    </w:p>
    <w:p>
      <w:pPr>
        <w:spacing w:after="0"/>
      </w:pPr>
      <w:r>
        <w:rPr>
          <w:rFonts w:ascii="Courier New" w:hAnsi="Courier New"/>
          <w:sz w:val="16"/>
        </w:rPr>
        <w:t>GCATCAAACCTGTATATGTCTTTGATGGAAAGCCTCCTATGATGAAATCTGGAGAACTTGCAAAACGAAC</w:t>
      </w:r>
    </w:p>
    <w:p>
      <w:pPr>
        <w:spacing w:after="0"/>
      </w:pPr>
      <w:r>
        <w:rPr>
          <w:rFonts w:ascii="Courier New" w:hAnsi="Courier New"/>
          <w:sz w:val="16"/>
        </w:rPr>
        <w:t>TGAAAGAAGGGAAGAAGCTCAAAAGTTATTAGATCAAGCTACTGAACAAGGTGATCAAGAAAATATTGAC</w:t>
      </w:r>
    </w:p>
    <w:p>
      <w:pPr>
        <w:spacing w:after="0"/>
      </w:pPr>
      <w:r>
        <w:rPr>
          <w:rFonts w:ascii="Courier New" w:hAnsi="Courier New"/>
          <w:sz w:val="16"/>
        </w:rPr>
        <w:t>AAATTTTCTAGAAGATTGGTTAAAGTTACGCCTCAGCATAACAAAGAATGTAAAGAGTTGTTGGATCTTA</w:t>
      </w:r>
    </w:p>
    <w:p>
      <w:pPr>
        <w:spacing w:after="0"/>
      </w:pPr>
      <w:r>
        <w:rPr>
          <w:rFonts w:ascii="Courier New" w:hAnsi="Courier New"/>
          <w:sz w:val="16"/>
        </w:rPr>
        <w:t>TGGGTGTTCCTTACATTGATGCTCCATGTGAAGCAGAGGCCCAGTGTGCTGAGCTTGTTAAAGGTGGAAA</w:t>
      </w:r>
    </w:p>
    <w:p>
      <w:pPr>
        <w:spacing w:after="0"/>
      </w:pPr>
      <w:r>
        <w:rPr>
          <w:rFonts w:ascii="Courier New" w:hAnsi="Courier New"/>
          <w:sz w:val="16"/>
        </w:rPr>
        <w:t>GGTATATGCAATGGGATCAGAAGATATGGATTCTTTAACATTTGGTGCAAATATTTTACTTAGACATCTG</w:t>
      </w:r>
    </w:p>
    <w:p>
      <w:pPr>
        <w:spacing w:after="0"/>
      </w:pPr>
      <w:r>
        <w:rPr>
          <w:rFonts w:ascii="Courier New" w:hAnsi="Courier New"/>
          <w:sz w:val="16"/>
        </w:rPr>
        <w:t>ACATTTAGTGAAGCCAGAAAGATGCCAATCCAAGAGTTTCATTATAGCAAAGTTTTGGAAGAATTAGAGC</w:t>
      </w:r>
    </w:p>
    <w:p>
      <w:pPr>
        <w:spacing w:after="0"/>
      </w:pPr>
      <w:r>
        <w:rPr>
          <w:rFonts w:ascii="Courier New" w:hAnsi="Courier New"/>
          <w:sz w:val="16"/>
        </w:rPr>
        <w:t>TCACTAAAGAGCAGTTTGTTGATTTATGCATTTTGCTTGGTTGTGATTATTGTGCATCAATAAAAGGTGT</w:t>
      </w:r>
    </w:p>
    <w:p>
      <w:pPr>
        <w:spacing w:after="0"/>
      </w:pPr>
      <w:r>
        <w:rPr>
          <w:rFonts w:ascii="Courier New" w:hAnsi="Courier New"/>
          <w:sz w:val="16"/>
        </w:rPr>
        <w:t>TGGTCCTGTTACAGCAATGAAGCTTATAAAAGAGCATCGAAATATTGAAGGCATCATAAAGCATTTACAA</w:t>
      </w:r>
    </w:p>
    <w:p>
      <w:pPr>
        <w:spacing w:after="0"/>
      </w:pPr>
      <w:r>
        <w:rPr>
          <w:rFonts w:ascii="Courier New" w:hAnsi="Courier New"/>
          <w:sz w:val="16"/>
        </w:rPr>
        <w:t>TCAAAAGATAAATATACTATACCTGAAAATTGGATGTATGAAGATTCTCGTTTATTGTTTTTAGAACCTG</w:t>
      </w:r>
    </w:p>
    <w:p>
      <w:pPr>
        <w:spacing w:after="0"/>
      </w:pPr>
      <w:r>
        <w:rPr>
          <w:rFonts w:ascii="Courier New" w:hAnsi="Courier New"/>
          <w:sz w:val="16"/>
        </w:rPr>
        <w:t>AAGTCACACCTGCTGATCAGGTTCAGTTAAAATGGAAGGAGCCAGATGAAGAAGGCCTTGTAGAATACAT</w:t>
      </w:r>
    </w:p>
    <w:p>
      <w:pPr>
        <w:spacing w:after="0"/>
      </w:pPr>
      <w:r>
        <w:rPr>
          <w:rFonts w:ascii="Courier New" w:hAnsi="Courier New"/>
          <w:sz w:val="16"/>
        </w:rPr>
        <w:t>GGTAAAACAAAAAGGATTTAGTGAAGATAGAATAAGAAACGGTGCGAAAAAAATTCTCAAAGCGAAAAAG</w:t>
      </w:r>
    </w:p>
    <w:p>
      <w:pPr>
        <w:spacing w:after="0"/>
      </w:pPr>
      <w:r>
        <w:rPr>
          <w:rFonts w:ascii="Courier New" w:hAnsi="Courier New"/>
          <w:sz w:val="16"/>
        </w:rPr>
        <w:t>ACATCAACACAAGGTCGAATGGATAGTTTTTTTAAAGTAATACCTTCGAGTTCCCCGGCTGTTAAACGAA</w:t>
      </w:r>
    </w:p>
    <w:p>
      <w:pPr>
        <w:spacing w:after="0"/>
      </w:pPr>
      <w:r>
        <w:rPr>
          <w:rFonts w:ascii="Courier New" w:hAnsi="Courier New"/>
          <w:sz w:val="16"/>
        </w:rPr>
        <w:t>AGAAAGAAGATAAAAAAACTCCAGCAAAGAAAAAAACAAATGCTGGAAAGTTCAAAGCAAAGTAGAGGCA</w:t>
      </w:r>
    </w:p>
    <w:p>
      <w:pPr>
        <w:spacing w:after="0"/>
      </w:pPr>
      <w:r>
        <w:rPr>
          <w:rFonts w:ascii="Courier New" w:hAnsi="Courier New"/>
          <w:sz w:val="16"/>
        </w:rPr>
        <w:t>TCCGATATAAAATAGAAACAGTTGTTATTAAATAGATTTATGAAGCAAATTTTTTTAATTAATATGTAAG</w:t>
      </w:r>
    </w:p>
    <w:p>
      <w:pPr>
        <w:spacing w:after="0"/>
      </w:pPr>
      <w:r>
        <w:rPr>
          <w:rFonts w:ascii="Courier New" w:hAnsi="Courier New"/>
          <w:sz w:val="16"/>
        </w:rPr>
        <w:t>TCAAGCAGGATACTTTTTAACGATTGACATTTACATATGCTGCGAGTTTATAAAAAATTAATGAAAAAAA</w:t>
      </w:r>
    </w:p>
    <w:p>
      <w:pPr>
        <w:spacing w:after="0"/>
      </w:pPr>
      <w:r>
        <w:rPr>
          <w:rFonts w:ascii="Courier New" w:hAnsi="Courier New"/>
          <w:sz w:val="16"/>
        </w:rPr>
        <w:t>TTGTTGACTGGTTTGTTTAGGTTTTTTGCAATATTTCTTTATTAACAAG</w:t>
      </w:r>
    </w:p>
    <w:p>
      <w:pPr>
        <w:spacing w:after="0"/>
      </w:pPr>
      <w:r>
        <w:rPr>
          <w:rFonts w:ascii="Courier New" w:hAnsi="Courier New"/>
          <w:sz w:val="16"/>
        </w:rPr>
      </w:r>
    </w:p>
    <w:p>
      <w:pPr>
        <w:pStyle w:val="Heading2"/>
      </w:pPr>
      <w:r>
        <w:t>F. data/hvulgaris_LIG4.fasta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&gt;HAAD01004599.1:1-2823 TSA: Hydra vulgaris, contig Seq04599, DNA ligase 4 (LIG4) assembled mRNA contig, transcribed RNA sequence</w:t>
      </w:r>
    </w:p>
    <w:p>
      <w:pPr>
        <w:spacing w:after="0"/>
      </w:pPr>
      <w:r>
        <w:rPr>
          <w:rFonts w:ascii="Courier New" w:hAnsi="Courier New"/>
          <w:sz w:val="16"/>
        </w:rPr>
        <w:t>CGCTCACAAGTATATTTTAATGATCATGAAGTATGTCTATTCAAACAGTTGATTCACAGGTATCTTTCAA</w:t>
      </w:r>
    </w:p>
    <w:p>
      <w:pPr>
        <w:spacing w:after="0"/>
      </w:pPr>
      <w:r>
        <w:rPr>
          <w:rFonts w:ascii="Courier New" w:hAnsi="Courier New"/>
          <w:sz w:val="16"/>
        </w:rPr>
        <w:t>TGATTTTGTAAAGGTTGTTGAAAAAATCAGCAATACAGCAAGCAAAGAGAAGAAGCAGGATATCTTTAAA</w:t>
      </w:r>
    </w:p>
    <w:p>
      <w:pPr>
        <w:spacing w:after="0"/>
      </w:pPr>
      <w:r>
        <w:rPr>
          <w:rFonts w:ascii="Courier New" w:hAnsi="Courier New"/>
          <w:sz w:val="16"/>
        </w:rPr>
        <w:t>AAGTTTTTTTCAAGATGGAGAGAGAAGCACAAGCAGTTACACGGTGAAGAAAAAACATCAGACTCACTCT</w:t>
      </w:r>
    </w:p>
    <w:p>
      <w:pPr>
        <w:spacing w:after="0"/>
      </w:pPr>
      <w:r>
        <w:rPr>
          <w:rFonts w:ascii="Courier New" w:hAnsi="Courier New"/>
          <w:sz w:val="16"/>
        </w:rPr>
        <w:t>ATCCTGTCATCAGAATTATTTTGCCTCATCTTGATAAAGATCGATCATATGGATTAAAAGAGATTTTTCT</w:t>
      </w:r>
    </w:p>
    <w:p>
      <w:pPr>
        <w:spacing w:after="0"/>
      </w:pPr>
      <w:r>
        <w:rPr>
          <w:rFonts w:ascii="Courier New" w:hAnsi="Courier New"/>
          <w:sz w:val="16"/>
        </w:rPr>
        <w:t>GGCAAAGTACTACATTGAAGTCTTGAATATATCTAAAAAAAGCACAGATGGCATTAATCTTTTAAGATAT</w:t>
      </w:r>
    </w:p>
    <w:p>
      <w:pPr>
        <w:spacing w:after="0"/>
      </w:pPr>
      <w:r>
        <w:rPr>
          <w:rFonts w:ascii="Courier New" w:hAnsi="Courier New"/>
          <w:sz w:val="16"/>
        </w:rPr>
        <w:t>AAAACACCAAAGTTAGGAAAACAGGGAGCTGGAGACTTTGCAAGTGTAGTATACGCAGCTTTAAAGAACC</w:t>
      </w:r>
    </w:p>
    <w:p>
      <w:pPr>
        <w:spacing w:after="0"/>
      </w:pPr>
      <w:r>
        <w:rPr>
          <w:rFonts w:ascii="Courier New" w:hAnsi="Courier New"/>
          <w:sz w:val="16"/>
        </w:rPr>
        <w:t>GATGTCCTGATAAAGGAAGATTTACTATTGCAGATGTCAATGAATGTTTAGATATAATTGCAAGTGCAAA</w:t>
      </w:r>
    </w:p>
    <w:p>
      <w:pPr>
        <w:spacing w:after="0"/>
      </w:pPr>
      <w:r>
        <w:rPr>
          <w:rFonts w:ascii="Courier New" w:hAnsi="Courier New"/>
          <w:sz w:val="16"/>
        </w:rPr>
        <w:t>TTCTGAAAAGAGAAGAGATTTAGTGAAGAATGAGATTAAAAAAATGATTCAAAACTGCTGTGCTTTGGAA</w:t>
      </w:r>
    </w:p>
    <w:p>
      <w:pPr>
        <w:spacing w:after="0"/>
      </w:pPr>
      <w:r>
        <w:rPr>
          <w:rFonts w:ascii="Courier New" w:hAnsi="Courier New"/>
          <w:sz w:val="16"/>
        </w:rPr>
        <w:t>CAGAAGTGGATAATTAGGATTTTACTTAAGGAAATAAGACTAGGAATGAGTGAAAATACAATACTCCCAT</w:t>
      </w:r>
    </w:p>
    <w:p>
      <w:pPr>
        <w:spacing w:after="0"/>
      </w:pPr>
      <w:r>
        <w:rPr>
          <w:rFonts w:ascii="Courier New" w:hAnsi="Courier New"/>
          <w:sz w:val="16"/>
        </w:rPr>
        <w:t>TATTTCATCCAGATGCTTTAGAACTCTACAATATCTCTAACAGTCTCCATAAGGTATGTTTGGATTTACA</w:t>
      </w:r>
    </w:p>
    <w:p>
      <w:pPr>
        <w:spacing w:after="0"/>
      </w:pPr>
      <w:r>
        <w:rPr>
          <w:rFonts w:ascii="Courier New" w:hAnsi="Courier New"/>
          <w:sz w:val="16"/>
        </w:rPr>
        <w:t>TGATCAGAACATCACACTTAATAAAAAAAATATCATGTTAATGTCACCATTTCGTCCCATGTTGGGCATG</w:t>
      </w:r>
    </w:p>
    <w:p>
      <w:pPr>
        <w:spacing w:after="0"/>
      </w:pPr>
      <w:r>
        <w:rPr>
          <w:rFonts w:ascii="Courier New" w:hAnsi="Courier New"/>
          <w:sz w:val="16"/>
        </w:rPr>
        <w:t>CGTTCTACAATTGACAATATTGTAAAAGTCTTAAAGCACAGTGAGTTTTTTATTGAAACAAAAATTGATG</w:t>
      </w:r>
    </w:p>
    <w:p>
      <w:pPr>
        <w:spacing w:after="0"/>
      </w:pPr>
      <w:r>
        <w:rPr>
          <w:rFonts w:ascii="Courier New" w:hAnsi="Courier New"/>
          <w:sz w:val="16"/>
        </w:rPr>
        <w:t>GTGAACGCATTCAGTTGCATAAAAATGGTGAACAGTATGCTTACTTCAGCAGAAATGCATATGATTATTC</w:t>
      </w:r>
    </w:p>
    <w:p>
      <w:pPr>
        <w:spacing w:after="0"/>
      </w:pPr>
      <w:r>
        <w:rPr>
          <w:rFonts w:ascii="Courier New" w:hAnsi="Courier New"/>
          <w:sz w:val="16"/>
        </w:rPr>
        <w:t>AGAAATATTTGGTTGTACAAAATATAGTGGAACGCTTACCCAATACATCAACATGCTTTTTAAAACTGAT</w:t>
      </w:r>
    </w:p>
    <w:p>
      <w:pPr>
        <w:spacing w:after="0"/>
      </w:pPr>
      <w:r>
        <w:rPr>
          <w:rFonts w:ascii="Courier New" w:hAnsi="Courier New"/>
          <w:sz w:val="16"/>
        </w:rPr>
        <w:t>ATTAAAACATGCATATTGGATGGAGAAATGGTTGTTTATTGTGTGGAAACGAATAGTTTTATGTTAAAAG</w:t>
      </w:r>
    </w:p>
    <w:p>
      <w:pPr>
        <w:spacing w:after="0"/>
      </w:pPr>
      <w:r>
        <w:rPr>
          <w:rFonts w:ascii="Courier New" w:hAnsi="Courier New"/>
          <w:sz w:val="16"/>
        </w:rPr>
        <w:t>GATCTAATGTTGATGTTAAAGCACAACTGCCAAGTGGTTTACAACCTTGTTTTGTTGTTTTTGATGTTTT</w:t>
      </w:r>
    </w:p>
    <w:p>
      <w:pPr>
        <w:spacing w:after="0"/>
      </w:pPr>
      <w:r>
        <w:rPr>
          <w:rFonts w:ascii="Courier New" w:hAnsi="Courier New"/>
          <w:sz w:val="16"/>
        </w:rPr>
        <w:t>GATGATTAACGACATTGAGCTGGCTAACATTTCATTAAAAGATCGCATAAGCAAGTTAGTTTCAATTTTT</w:t>
      </w:r>
    </w:p>
    <w:p>
      <w:pPr>
        <w:spacing w:after="0"/>
      </w:pPr>
      <w:r>
        <w:rPr>
          <w:rFonts w:ascii="Courier New" w:hAnsi="Courier New"/>
          <w:sz w:val="16"/>
        </w:rPr>
        <w:t>GATGTAATGCCAGGTAGAATTGAAGTTGTTGATAGAAAGATTGGCCGAAATAAGGAAGATATCATTAATG</w:t>
      </w:r>
    </w:p>
    <w:p>
      <w:pPr>
        <w:spacing w:after="0"/>
      </w:pPr>
      <w:r>
        <w:rPr>
          <w:rFonts w:ascii="Courier New" w:hAnsi="Courier New"/>
          <w:sz w:val="16"/>
        </w:rPr>
        <w:t>CTGTTAATAATGCTATTGACAAGTGTGAAGAAGGGATTGTTGTTAAAGATCCTTTATCTTTATATGTTCC</w:t>
      </w:r>
    </w:p>
    <w:p>
      <w:pPr>
        <w:spacing w:after="0"/>
      </w:pPr>
      <w:r>
        <w:rPr>
          <w:rFonts w:ascii="Courier New" w:hAnsi="Courier New"/>
          <w:sz w:val="16"/>
        </w:rPr>
        <w:t>AAACAAAAGAAATGGTAGTGGTTGGTACAAATTAAAGCCAGAATATATTGATAGTTTAAGTGATGACTTA</w:t>
      </w:r>
    </w:p>
    <w:p>
      <w:pPr>
        <w:spacing w:after="0"/>
      </w:pPr>
      <w:r>
        <w:rPr>
          <w:rFonts w:ascii="Courier New" w:hAnsi="Courier New"/>
          <w:sz w:val="16"/>
        </w:rPr>
        <w:t>GATTTGATCATAATTGGAGGGCAGTACGGCTCAGGACATAGAGGGGGAATAATCTCACATTTTCTTCTTG</w:t>
      </w:r>
    </w:p>
    <w:p>
      <w:pPr>
        <w:spacing w:after="0"/>
      </w:pPr>
      <w:r>
        <w:rPr>
          <w:rFonts w:ascii="Courier New" w:hAnsi="Courier New"/>
          <w:sz w:val="16"/>
        </w:rPr>
        <w:t>GTGTTGCTGTTAAAACAGAAGAAGGGTCTGACACAAAACCAAGTTATTTCAAAACATTTGCAGCGGTTGG</w:t>
      </w:r>
    </w:p>
    <w:p>
      <w:pPr>
        <w:spacing w:after="0"/>
      </w:pPr>
      <w:r>
        <w:rPr>
          <w:rFonts w:ascii="Courier New" w:hAnsi="Courier New"/>
          <w:sz w:val="16"/>
        </w:rPr>
        <w:t>CTCTGGTTACACTGATAAAGAGTTAAGCTCTTTGTGTAGCAAACTTGACAAGTATTGGCAAAAGTTTGAT</w:t>
      </w:r>
    </w:p>
    <w:p>
      <w:pPr>
        <w:spacing w:after="0"/>
      </w:pPr>
      <w:r>
        <w:rPr>
          <w:rFonts w:ascii="Courier New" w:hAnsi="Courier New"/>
          <w:sz w:val="16"/>
        </w:rPr>
        <w:t>TTGAAAAGATTGCCAAGTATGATTGAATTTACAAGTGGCTGTAAGGAAAAACCTGATGTTTGGATTGAGC</w:t>
      </w:r>
    </w:p>
    <w:p>
      <w:pPr>
        <w:spacing w:after="0"/>
      </w:pPr>
      <w:r>
        <w:rPr>
          <w:rFonts w:ascii="Courier New" w:hAnsi="Courier New"/>
          <w:sz w:val="16"/>
        </w:rPr>
        <w:t>CAGATAAATCAGTTATTGTTCAAGTGAAAGCTGCAGAAATTATTGTTACAGACAAATATGCTTTTGGTTA</w:t>
      </w:r>
    </w:p>
    <w:p>
      <w:pPr>
        <w:spacing w:after="0"/>
      </w:pPr>
      <w:r>
        <w:rPr>
          <w:rFonts w:ascii="Courier New" w:hAnsi="Courier New"/>
          <w:sz w:val="16"/>
        </w:rPr>
        <w:t>TACACTAAGGTTTCCACGCTTAGAACGGTTTCGCTATGATAAGAGTTGGTATGACTGTATGACAACAGAA</w:t>
      </w:r>
    </w:p>
    <w:p>
      <w:pPr>
        <w:spacing w:after="0"/>
      </w:pPr>
      <w:r>
        <w:rPr>
          <w:rFonts w:ascii="Courier New" w:hAnsi="Courier New"/>
          <w:sz w:val="16"/>
        </w:rPr>
        <w:t>GATATTATTGACTTACAAAAGGCTGCCTGTGGGAAATTAACATCTAAACACATTGAAAGTGAATCATCTA</w:t>
      </w:r>
    </w:p>
    <w:p>
      <w:pPr>
        <w:spacing w:after="0"/>
      </w:pPr>
      <w:r>
        <w:rPr>
          <w:rFonts w:ascii="Courier New" w:hAnsi="Courier New"/>
          <w:sz w:val="16"/>
        </w:rPr>
        <w:t>CTACATCTAATAAAAAGAAGCGAAGACTTGATGACCATGTTGATTTTCCAGTTGCAATTGGAAAACAATT</w:t>
      </w:r>
    </w:p>
    <w:p>
      <w:pPr>
        <w:spacing w:after="0"/>
      </w:pPr>
      <w:r>
        <w:rPr>
          <w:rFonts w:ascii="Courier New" w:hAnsi="Courier New"/>
          <w:sz w:val="16"/>
        </w:rPr>
        <w:t>CAAAGCTGCTGATGTTTCAAATATAAATGAATCTAGCTCGGCTTTTAAAGGAAAAGAATTTTGTGTTATC</w:t>
      </w:r>
    </w:p>
    <w:p>
      <w:pPr>
        <w:spacing w:after="0"/>
      </w:pPr>
      <w:r>
        <w:rPr>
          <w:rFonts w:ascii="Courier New" w:hAnsi="Courier New"/>
          <w:sz w:val="16"/>
        </w:rPr>
        <w:t>AATGGTTCACTAACATGTACAAAGCAACAACTTGAAGAGAAAATAGCTGAGATGAGTGGTGTTTTTGTTC</w:t>
      </w:r>
    </w:p>
    <w:p>
      <w:pPr>
        <w:spacing w:after="0"/>
      </w:pPr>
      <w:r>
        <w:rPr>
          <w:rFonts w:ascii="Courier New" w:hAnsi="Courier New"/>
          <w:sz w:val="16"/>
        </w:rPr>
        <w:t>AAAATCCTGGAGAAGATACCTATTGTGTCATAGCAGATAAAGTTAATGTTAGAGTCAAGCACATAATAGG</w:t>
      </w:r>
    </w:p>
    <w:p>
      <w:pPr>
        <w:spacing w:after="0"/>
      </w:pPr>
      <w:r>
        <w:rPr>
          <w:rFonts w:ascii="Courier New" w:hAnsi="Courier New"/>
          <w:sz w:val="16"/>
        </w:rPr>
        <w:t>TAGTGGAAAATGCGATGTAGTAAAAGTAACTTGGCTGTTAGAATGTTATGAAAAAAAAGCGCTGCTTCCA</w:t>
      </w:r>
    </w:p>
    <w:p>
      <w:pPr>
        <w:spacing w:after="0"/>
      </w:pPr>
      <w:r>
        <w:rPr>
          <w:rFonts w:ascii="Courier New" w:hAnsi="Courier New"/>
          <w:sz w:val="16"/>
        </w:rPr>
        <w:t>TTTTGTCCTAAATATATGCACTATTCTACTACTAAAACCTTGGCTCTCCTTGAAGTAGACTTTGATAAAT</w:t>
      </w:r>
    </w:p>
    <w:p>
      <w:pPr>
        <w:spacing w:after="0"/>
      </w:pPr>
      <w:r>
        <w:rPr>
          <w:rFonts w:ascii="Courier New" w:hAnsi="Courier New"/>
          <w:sz w:val="16"/>
        </w:rPr>
        <w:t>TTGGGGATCATTATTTGGAAGATATAAATCCTAGTACACTTTCAGACATTTTCAGTCATATGAATGCTGA</w:t>
      </w:r>
    </w:p>
    <w:p>
      <w:pPr>
        <w:spacing w:after="0"/>
      </w:pPr>
      <w:r>
        <w:rPr>
          <w:rFonts w:ascii="Courier New" w:hAnsi="Courier New"/>
          <w:sz w:val="16"/>
        </w:rPr>
        <w:t>TAATTTAAATGCAGAAAATATTGCAGAACTGGATGAACGCTACACAATTAGTTCTGTTGGTTTATTTAGA</w:t>
      </w:r>
    </w:p>
    <w:p>
      <w:pPr>
        <w:spacing w:after="0"/>
      </w:pPr>
      <w:r>
        <w:rPr>
          <w:rFonts w:ascii="Courier New" w:hAnsi="Courier New"/>
          <w:sz w:val="16"/>
        </w:rPr>
        <w:t>AGACACAAATTGTATTTAGCATCCAAATTACATTCTTTCGTCAGTTTAGAGTTTCGTTTTTATGGTGGAA</w:t>
      </w:r>
    </w:p>
    <w:p>
      <w:pPr>
        <w:spacing w:after="0"/>
      </w:pPr>
      <w:r>
        <w:rPr>
          <w:rFonts w:ascii="Courier New" w:hAnsi="Courier New"/>
          <w:sz w:val="16"/>
        </w:rPr>
        <w:t>CTTTGTGCAATCAGCTAAACGTCGCTTCACATGTATTAGTTGATGAAAGTGATCCGGAAACATTAGTTAA</w:t>
      </w:r>
    </w:p>
    <w:p>
      <w:pPr>
        <w:spacing w:after="0"/>
      </w:pPr>
      <w:r>
        <w:rPr>
          <w:rFonts w:ascii="Courier New" w:hAnsi="Courier New"/>
          <w:sz w:val="16"/>
        </w:rPr>
        <w:t>CATTCGGCAACTTATACGAAATCTAAAGAAAAAGCCACATGTTGTTACTGCAAGTTGGATAAGAGACTGC</w:t>
      </w:r>
    </w:p>
    <w:p>
      <w:pPr>
        <w:spacing w:after="0"/>
      </w:pPr>
      <w:r>
        <w:rPr>
          <w:rFonts w:ascii="Courier New" w:hAnsi="Courier New"/>
          <w:sz w:val="16"/>
        </w:rPr>
        <w:t>ATCGATTTTAAGCGCCTAATTGCAGAAGGACCATATGAACCAAAATAATATGTTTGTAAAGGCTTTTGTG</w:t>
      </w:r>
    </w:p>
    <w:p>
      <w:pPr>
        <w:spacing w:after="0"/>
      </w:pPr>
      <w:r>
        <w:rPr>
          <w:rFonts w:ascii="Courier New" w:hAnsi="Courier New"/>
          <w:sz w:val="16"/>
        </w:rPr>
        <w:t>TTTGAAGTCATTGATTTTATTTTTTTTTTCAACTTTTTATTTGCTACCGTCGAAAAGTGCAACCGTGCTT</w:t>
      </w:r>
    </w:p>
    <w:p>
      <w:pPr>
        <w:spacing w:after="0"/>
      </w:pPr>
      <w:r>
        <w:rPr>
          <w:rFonts w:ascii="Courier New" w:hAnsi="Courier New"/>
          <w:sz w:val="16"/>
        </w:rPr>
        <w:t>TAAAATTAATACTTTTTTAAATT</w:t>
      </w:r>
    </w:p>
    <w:p>
      <w:pPr>
        <w:spacing w:after="0"/>
      </w:pPr>
      <w:r>
        <w:rPr>
          <w:rFonts w:ascii="Courier New" w:hAnsi="Courier New"/>
          <w:sz w:val="16"/>
        </w:rPr>
      </w:r>
    </w:p>
    <w:p>
      <w:pPr>
        <w:pStyle w:val="Heading2"/>
      </w:pPr>
      <w:r>
        <w:t>F. data/hvulgaris_MLH1.fasta</w:t>
      </w:r>
    </w:p>
    <w:p>
      <w:pPr>
        <w:spacing w:after="0"/>
      </w:pPr>
      <w:r>
        <w:rPr>
          <w:rFonts w:ascii="Courier New" w:hAnsi="Courier New"/>
          <w:sz w:val="16"/>
        </w:rPr>
        <w:t>&gt;XM_065797122.1:1-2181 PREDICTED: Hydra vulgaris DNA mismatch repair protein Mlh1-like (LOC136071798), mRNA</w:t>
      </w:r>
    </w:p>
    <w:p>
      <w:pPr>
        <w:spacing w:after="0"/>
      </w:pPr>
      <w:r>
        <w:rPr>
          <w:rFonts w:ascii="Courier New" w:hAnsi="Courier New"/>
          <w:sz w:val="16"/>
        </w:rPr>
        <w:t>TTGTATTTTAGGCAAAAACTTTAAAATGTTATCACCAAAAATTATAAAGCTTGATGAAGTAGTTGTTAAT</w:t>
      </w:r>
    </w:p>
    <w:p>
      <w:pPr>
        <w:spacing w:after="0"/>
      </w:pPr>
      <w:r>
        <w:rPr>
          <w:rFonts w:ascii="Courier New" w:hAnsi="Courier New"/>
          <w:sz w:val="16"/>
        </w:rPr>
        <w:t>CGAATAGCTGCTGGAGAAGTTATCCAAAGACCATCTAATGCCATCAAAGAAATGATTGAAAATTGTCTAG</w:t>
      </w:r>
    </w:p>
    <w:p>
      <w:pPr>
        <w:spacing w:after="0"/>
      </w:pPr>
      <w:r>
        <w:rPr>
          <w:rFonts w:ascii="Courier New" w:hAnsi="Courier New"/>
          <w:sz w:val="16"/>
        </w:rPr>
        <w:t>ATGCCAAATCAAAGTCTATACAAGTAACTTTAAAAAATGGTGGTTTAAAATTTATTCAAATTCTTGATGA</w:t>
      </w:r>
    </w:p>
    <w:p>
      <w:pPr>
        <w:spacing w:after="0"/>
      </w:pPr>
      <w:r>
        <w:rPr>
          <w:rFonts w:ascii="Courier New" w:hAnsi="Courier New"/>
          <w:sz w:val="16"/>
        </w:rPr>
        <w:t>TGGATGTGGTATACGAAAAGAAGATATGAGTATTGTTTGTGAACGTTTCACTACTAGTAAACTAAGCTCT</w:t>
      </w:r>
    </w:p>
    <w:p>
      <w:pPr>
        <w:spacing w:after="0"/>
      </w:pPr>
      <w:r>
        <w:rPr>
          <w:rFonts w:ascii="Courier New" w:hAnsi="Courier New"/>
          <w:sz w:val="16"/>
        </w:rPr>
        <w:t>TTTGATGATTTAAAATCAATTAATACCTATGGATTTCGTGGTGAAGCACTTGCAAGCATTAGCCATGTAG</w:t>
      </w:r>
    </w:p>
    <w:p>
      <w:pPr>
        <w:spacing w:after="0"/>
      </w:pPr>
      <w:r>
        <w:rPr>
          <w:rFonts w:ascii="Courier New" w:hAnsi="Courier New"/>
          <w:sz w:val="16"/>
        </w:rPr>
        <w:t>CTCATTTAACAATAACATCAAGAACAGCTGATTCACCTTGTGCGTATAAAGCAGTATATGAGGATGGAAA</w:t>
      </w:r>
    </w:p>
    <w:p>
      <w:pPr>
        <w:spacing w:after="0"/>
      </w:pPr>
      <w:r>
        <w:rPr>
          <w:rFonts w:ascii="Courier New" w:hAnsi="Courier New"/>
          <w:sz w:val="16"/>
        </w:rPr>
        <w:t>GATAGTTGCACAACAAGGTGGTGATGCTGTAGCTCGTCCTTGTGCAGGAAATAAAGGTACACAAATAGTT</w:t>
      </w:r>
    </w:p>
    <w:p>
      <w:pPr>
        <w:spacing w:after="0"/>
      </w:pPr>
      <w:r>
        <w:rPr>
          <w:rFonts w:ascii="Courier New" w:hAnsi="Courier New"/>
          <w:sz w:val="16"/>
        </w:rPr>
        <w:t>GTTGAAGATTTATTTTATAATGTGGATGTTCGAAGAAAAGCTCTTAAAAATCCAAGTGAAGAGTATAATA</w:t>
      </w:r>
    </w:p>
    <w:p>
      <w:pPr>
        <w:spacing w:after="0"/>
      </w:pPr>
      <w:r>
        <w:rPr>
          <w:rFonts w:ascii="Courier New" w:hAnsi="Courier New"/>
          <w:sz w:val="16"/>
        </w:rPr>
        <w:t>AAATTGCTGACATCATAAGCAAATATGCTATTCATAATCCATCAGTGTCATTTACATTAAAAAAATTTGG</w:t>
      </w:r>
    </w:p>
    <w:p>
      <w:pPr>
        <w:spacing w:after="0"/>
      </w:pPr>
      <w:r>
        <w:rPr>
          <w:rFonts w:ascii="Courier New" w:hAnsi="Courier New"/>
          <w:sz w:val="16"/>
        </w:rPr>
        <w:t>GGAAAATACTGCTGGCATTCGAACTCAAGCAGACATGCAAGTTATTGATAATATTAAAAATATATACGGT</w:t>
      </w:r>
    </w:p>
    <w:p>
      <w:pPr>
        <w:spacing w:after="0"/>
      </w:pPr>
      <w:r>
        <w:rPr>
          <w:rFonts w:ascii="Courier New" w:hAnsi="Courier New"/>
          <w:sz w:val="16"/>
        </w:rPr>
        <w:t>CCAACTATAGCTCGTGAATTGCTTCCAGTTACTCTTGAAAGCGTCTATTATGGTTTCAAAATGAATGGAT</w:t>
      </w:r>
    </w:p>
    <w:p>
      <w:pPr>
        <w:spacing w:after="0"/>
      </w:pPr>
      <w:r>
        <w:rPr>
          <w:rFonts w:ascii="Courier New" w:hAnsi="Courier New"/>
          <w:sz w:val="16"/>
        </w:rPr>
        <w:t>TTATCTCTAATGCAAACTACTCTATGAAAAAATGCATTTTTTTGTTATTTATCAACCATCGGTTGGTTGA</w:t>
      </w:r>
    </w:p>
    <w:p>
      <w:pPr>
        <w:spacing w:after="0"/>
      </w:pPr>
      <w:r>
        <w:rPr>
          <w:rFonts w:ascii="Courier New" w:hAnsi="Courier New"/>
          <w:sz w:val="16"/>
        </w:rPr>
        <w:t>ATGCAACAGCTTAAAAAAAGCCATAGAAGCAGTATACCAAAATTATCTCCCTAAAGAAAAGCATCCTTTT</w:t>
      </w:r>
    </w:p>
    <w:p>
      <w:pPr>
        <w:spacing w:after="0"/>
      </w:pPr>
      <w:r>
        <w:rPr>
          <w:rFonts w:ascii="Courier New" w:hAnsi="Courier New"/>
          <w:sz w:val="16"/>
        </w:rPr>
        <w:t>TTATATATGAGTTTAGAATTAAATCCTGCAAATATTGATGTAAATGTTCACCCTACTAAACATGAAGTCA</w:t>
      </w:r>
    </w:p>
    <w:p>
      <w:pPr>
        <w:spacing w:after="0"/>
      </w:pPr>
      <w:r>
        <w:rPr>
          <w:rFonts w:ascii="Courier New" w:hAnsi="Courier New"/>
          <w:sz w:val="16"/>
        </w:rPr>
        <w:t>AGTTTTTGCATGAAGAAGCTATAATCGAAGAAGTTCAAAAGTGCATTGAAACAGAATTACTTGGTGCAAA</w:t>
      </w:r>
    </w:p>
    <w:p>
      <w:pPr>
        <w:spacing w:after="0"/>
      </w:pPr>
      <w:r>
        <w:rPr>
          <w:rFonts w:ascii="Courier New" w:hAnsi="Courier New"/>
          <w:sz w:val="16"/>
        </w:rPr>
        <w:t>TAATTCTCGACATTATTACACCCAAACATTATTACCTAAGCTGGTGGATGCTGGGATTGAGTTTCCAGTT</w:t>
      </w:r>
    </w:p>
    <w:p>
      <w:pPr>
        <w:spacing w:after="0"/>
      </w:pPr>
      <w:r>
        <w:rPr>
          <w:rFonts w:ascii="Courier New" w:hAnsi="Courier New"/>
          <w:sz w:val="16"/>
        </w:rPr>
        <w:t>TCAGATATTCTTGTAAATAAAAACGAAGAAGTTAAAAAAATATATGATAATCAGTTGGTAAGAACAGATT</w:t>
      </w:r>
    </w:p>
    <w:p>
      <w:pPr>
        <w:spacing w:after="0"/>
      </w:pPr>
      <w:r>
        <w:rPr>
          <w:rFonts w:ascii="Courier New" w:hAnsi="Courier New"/>
          <w:sz w:val="16"/>
        </w:rPr>
        <w:t>CGAGGGAAAGGAAAATTGATGCATTTTTTACAACATCAACTCAAAACCAGAGTAATGAATCAGTTACATT</w:t>
      </w:r>
    </w:p>
    <w:p>
      <w:pPr>
        <w:spacing w:after="0"/>
      </w:pPr>
      <w:r>
        <w:rPr>
          <w:rFonts w:ascii="Courier New" w:hAnsi="Courier New"/>
          <w:sz w:val="16"/>
        </w:rPr>
        <w:t>TCAGTGTAACAGCAAAGACCCTAACAGAATACTTGATACAACTGAAAGGGTTTCGAAGACAAATTTGTTT</w:t>
      </w:r>
    </w:p>
    <w:p>
      <w:pPr>
        <w:spacing w:after="0"/>
      </w:pPr>
      <w:r>
        <w:rPr>
          <w:rFonts w:ascii="Courier New" w:hAnsi="Courier New"/>
          <w:sz w:val="16"/>
        </w:rPr>
        <w:t>ACAAAAGAAAATTTGCAAGATTCAACAAAACGAAAGAGAAAGATTTCTAAAGATTTACCTGACCGAGATA</w:t>
      </w:r>
    </w:p>
    <w:p>
      <w:pPr>
        <w:spacing w:after="0"/>
      </w:pPr>
      <w:r>
        <w:rPr>
          <w:rFonts w:ascii="Courier New" w:hAnsi="Courier New"/>
          <w:sz w:val="16"/>
        </w:rPr>
        <w:t>TAAAGCTGACAAGTATTCAAAACTTATGTAAAATCATTGATGACAATGAACATTTAGGGTTAAAAAATCT</w:t>
      </w:r>
    </w:p>
    <w:p>
      <w:pPr>
        <w:spacing w:after="0"/>
      </w:pPr>
      <w:r>
        <w:rPr>
          <w:rFonts w:ascii="Courier New" w:hAnsi="Courier New"/>
          <w:sz w:val="16"/>
        </w:rPr>
        <w:t>TCTTGAGGATCATAAATTTGTTGGTTGTGTAAAACCATCTTTGGCTCTTGTTCAACATTTAACAAGACTT</w:t>
      </w:r>
    </w:p>
    <w:p>
      <w:pPr>
        <w:spacing w:after="0"/>
      </w:pPr>
      <w:r>
        <w:rPr>
          <w:rFonts w:ascii="Courier New" w:hAnsi="Courier New"/>
          <w:sz w:val="16"/>
        </w:rPr>
        <w:t>TATTTAGTGAATACAAGAAAATTAAGTGAAGAATTATTTTACCAAATTCTTATTTTTCGATTTGGTCGTT</w:t>
      </w:r>
    </w:p>
    <w:p>
      <w:pPr>
        <w:spacing w:after="0"/>
      </w:pPr>
      <w:r>
        <w:rPr>
          <w:rFonts w:ascii="Courier New" w:hAnsi="Courier New"/>
          <w:sz w:val="16"/>
        </w:rPr>
        <w:t>TTAATTTCATTGAGCTTTCTTCTCCTGCACCTATCTATGACCTTGTTATGTTGGCACTTGATTCTCCGCA</w:t>
      </w:r>
    </w:p>
    <w:p>
      <w:pPr>
        <w:spacing w:after="0"/>
      </w:pPr>
      <w:r>
        <w:rPr>
          <w:rFonts w:ascii="Courier New" w:hAnsi="Courier New"/>
          <w:sz w:val="16"/>
        </w:rPr>
        <w:t>AAGTGGTTGGAAGGAAAGTGATGGTTGCAAAACAGAACTAGCTCAATATGTAGTGGACTTATTGTCAAGT</w:t>
      </w:r>
    </w:p>
    <w:p>
      <w:pPr>
        <w:spacing w:after="0"/>
      </w:pPr>
      <w:r>
        <w:rPr>
          <w:rFonts w:ascii="Courier New" w:hAnsi="Courier New"/>
          <w:sz w:val="16"/>
        </w:rPr>
        <w:t>AAAGCTGAAATGCTATTAGATTACTTCTCAATGGAGATTAGTGATAAAGGAGAGTTAAAATGCTTGCCAC</w:t>
      </w:r>
    </w:p>
    <w:p>
      <w:pPr>
        <w:spacing w:after="0"/>
      </w:pPr>
      <w:r>
        <w:rPr>
          <w:rFonts w:ascii="Courier New" w:hAnsi="Courier New"/>
          <w:sz w:val="16"/>
        </w:rPr>
        <w:t>TTCTATTGGATAAATATATACCAAGTTGGAATGGTCTTCCTATGTTTTTGCTACGACTTGGAACTGAGGT</w:t>
      </w:r>
    </w:p>
    <w:p>
      <w:pPr>
        <w:spacing w:after="0"/>
      </w:pPr>
      <w:r>
        <w:rPr>
          <w:rFonts w:ascii="Courier New" w:hAnsi="Courier New"/>
          <w:sz w:val="16"/>
        </w:rPr>
        <w:t>CAAATGGGATACTGAGCAAGAATGTTTTGAAACTTTTGCGCGAGAATGTAGTCTCTTTTATTCTTTTGGA</w:t>
      </w:r>
    </w:p>
    <w:p>
      <w:pPr>
        <w:spacing w:after="0"/>
      </w:pPr>
      <w:r>
        <w:rPr>
          <w:rFonts w:ascii="Courier New" w:hAnsi="Courier New"/>
          <w:sz w:val="16"/>
        </w:rPr>
        <w:t>CAAGGAAGTTTCGATGAAAGAGAAGACAAATGTAATAGTACTCAAAATTGGAAGTGGGTTGTTGAACATG</w:t>
      </w:r>
    </w:p>
    <w:p>
      <w:pPr>
        <w:spacing w:after="0"/>
      </w:pPr>
      <w:r>
        <w:rPr>
          <w:rFonts w:ascii="Courier New" w:hAnsi="Courier New"/>
          <w:sz w:val="16"/>
        </w:rPr>
        <w:t>TTTTATATACTGCATTTCGAACATCTCTTTTACCCACAAAGAAGTTTTCTGAAGATGGAACTTTTCTTGA</w:t>
      </w:r>
    </w:p>
    <w:p>
      <w:pPr>
        <w:spacing w:after="0"/>
      </w:pPr>
      <w:r>
        <w:rPr>
          <w:rFonts w:ascii="Courier New" w:hAnsi="Courier New"/>
          <w:sz w:val="16"/>
        </w:rPr>
        <w:t>AGTCGCTAACTTACCAGATCTGTATAAAGTATTTGAAAGGTGTTAGTGTTCGATAAAAGGTGTATTTGAT</w:t>
      </w:r>
    </w:p>
    <w:p>
      <w:pPr>
        <w:spacing w:after="0"/>
      </w:pPr>
      <w:r>
        <w:rPr>
          <w:rFonts w:ascii="Courier New" w:hAnsi="Courier New"/>
          <w:sz w:val="16"/>
        </w:rPr>
        <w:t>CTTTTTTTGAA</w:t>
      </w:r>
    </w:p>
    <w:p>
      <w:pPr>
        <w:spacing w:after="0"/>
      </w:pPr>
      <w:r>
        <w:rPr>
          <w:rFonts w:ascii="Courier New" w:hAnsi="Courier New"/>
          <w:sz w:val="16"/>
        </w:rPr>
      </w:r>
    </w:p>
    <w:p>
      <w:pPr>
        <w:spacing w:after="0"/>
      </w:pPr>
      <w:r>
        <w:rPr>
          <w:rFonts w:ascii="Courier New" w:hAnsi="Courier New"/>
          <w:sz w:val="16"/>
        </w:rPr>
        <w:t>&gt;XM_065785130.1:1-2209 PREDICTED: Hydra vulgaris DNA mismatch repair protein Mlh1 (LOC100198136), transcript variant X4, mRNA</w:t>
      </w:r>
    </w:p>
    <w:p>
      <w:pPr>
        <w:spacing w:after="0"/>
      </w:pPr>
      <w:r>
        <w:rPr>
          <w:rFonts w:ascii="Courier New" w:hAnsi="Courier New"/>
          <w:sz w:val="16"/>
        </w:rPr>
        <w:t>GCATTATTTATAGTATTTTAGGCAAAAACTTTAAAATGTTATCACCAAAAATTATAAAGCTTGATGAAGT</w:t>
      </w:r>
    </w:p>
    <w:p>
      <w:pPr>
        <w:spacing w:after="0"/>
      </w:pPr>
      <w:r>
        <w:rPr>
          <w:rFonts w:ascii="Courier New" w:hAnsi="Courier New"/>
          <w:sz w:val="16"/>
        </w:rPr>
        <w:t>AGTTGTTAATCGAATAGCTGCTGGAGAGGTTATCCAGAGACCATCTAATGCCATCAAAGAAATGATTGAA</w:t>
      </w:r>
    </w:p>
    <w:p>
      <w:pPr>
        <w:spacing w:after="0"/>
      </w:pPr>
      <w:r>
        <w:rPr>
          <w:rFonts w:ascii="Courier New" w:hAnsi="Courier New"/>
          <w:sz w:val="16"/>
        </w:rPr>
        <w:t>AATTGTCTAGATGCCAAATCAAAGTCTATACAAGTAACTTTAAAAAATGGTGGTTTAAAATTTATTCAAA</w:t>
      </w:r>
    </w:p>
    <w:p>
      <w:pPr>
        <w:spacing w:after="0"/>
      </w:pPr>
      <w:r>
        <w:rPr>
          <w:rFonts w:ascii="Courier New" w:hAnsi="Courier New"/>
          <w:sz w:val="16"/>
        </w:rPr>
        <w:t>TTCTTGATGATGGATGTGGTATACGAAAAGAAGATATGGGTATTGTTTGTGAACGTTTCACTACTAGTAA</w:t>
      </w:r>
    </w:p>
    <w:p>
      <w:pPr>
        <w:spacing w:after="0"/>
      </w:pPr>
      <w:r>
        <w:rPr>
          <w:rFonts w:ascii="Courier New" w:hAnsi="Courier New"/>
          <w:sz w:val="16"/>
        </w:rPr>
        <w:t>ACTAAGCTCTTTTGATGATTTAAAATCTATTAATACTTATGGATTTCGTGGTGAAGCACTTGCAAGCATT</w:t>
      </w:r>
    </w:p>
    <w:p>
      <w:pPr>
        <w:spacing w:after="0"/>
      </w:pPr>
      <w:r>
        <w:rPr>
          <w:rFonts w:ascii="Courier New" w:hAnsi="Courier New"/>
          <w:sz w:val="16"/>
        </w:rPr>
        <w:t>AGCCATGTAGCTCATTTAACAATAACATCAAGAACAGCTGATTCACCTTGTGCATATAAAGCAGTATATG</w:t>
      </w:r>
    </w:p>
    <w:p>
      <w:pPr>
        <w:spacing w:after="0"/>
      </w:pPr>
      <w:r>
        <w:rPr>
          <w:rFonts w:ascii="Courier New" w:hAnsi="Courier New"/>
          <w:sz w:val="16"/>
        </w:rPr>
        <w:t>AGGATGGCAAGATTGTTGCACAACAAGGTGGTGATGCTGTAGCTCGTCCTTGTGCAGGAAATAAAGGTAC</w:t>
      </w:r>
    </w:p>
    <w:p>
      <w:pPr>
        <w:spacing w:after="0"/>
      </w:pPr>
      <w:r>
        <w:rPr>
          <w:rFonts w:ascii="Courier New" w:hAnsi="Courier New"/>
          <w:sz w:val="16"/>
        </w:rPr>
        <w:t>ACAAATAGTTGTTGAAGATTTATTTTATAATGTGGATGTTCGAAGAAAAGCTCTTAAAAATCCAAGTGAA</w:t>
      </w:r>
    </w:p>
    <w:p>
      <w:pPr>
        <w:spacing w:after="0"/>
      </w:pPr>
      <w:r>
        <w:rPr>
          <w:rFonts w:ascii="Courier New" w:hAnsi="Courier New"/>
          <w:sz w:val="16"/>
        </w:rPr>
        <w:t>GAGTATAATAAAATTGCTGACATCATAAGCAAATATGCTATTCATAATCCATCAGTGTCATTTACACTAA</w:t>
      </w:r>
    </w:p>
    <w:p>
      <w:pPr>
        <w:spacing w:after="0"/>
      </w:pPr>
      <w:r>
        <w:rPr>
          <w:rFonts w:ascii="Courier New" w:hAnsi="Courier New"/>
          <w:sz w:val="16"/>
        </w:rPr>
        <w:t>AAAAATTTGGGGAAAATACTGCTGGCATTCGAACTCAAGCAGACATGCAAGTTATTGATAATATTAAAAA</w:t>
      </w:r>
    </w:p>
    <w:p>
      <w:pPr>
        <w:spacing w:after="0"/>
      </w:pPr>
      <w:r>
        <w:rPr>
          <w:rFonts w:ascii="Courier New" w:hAnsi="Courier New"/>
          <w:sz w:val="16"/>
        </w:rPr>
        <w:t>TATATATGGTCCGACTATAGCTCGGGAATTGCTTCCAGTTACTCTTGAAAGTGTCTATTATGGTTTCAAA</w:t>
      </w:r>
    </w:p>
    <w:p>
      <w:pPr>
        <w:spacing w:after="0"/>
      </w:pPr>
      <w:r>
        <w:rPr>
          <w:rFonts w:ascii="Courier New" w:hAnsi="Courier New"/>
          <w:sz w:val="16"/>
        </w:rPr>
        <w:t>ATGAATGGATTTATCTCTAATGCAAACTACTCTATGAAAAAATGTATTTTTTTGTTATTTATCAACCATC</w:t>
      </w:r>
    </w:p>
    <w:p>
      <w:pPr>
        <w:spacing w:after="0"/>
      </w:pPr>
      <w:r>
        <w:rPr>
          <w:rFonts w:ascii="Courier New" w:hAnsi="Courier New"/>
          <w:sz w:val="16"/>
        </w:rPr>
        <w:t>GGTTGGTTGAATGCAACAGCTTAAAAAAAGCCATAGAAGCAGTATACCAAAATTATCTCCCTAAAGAAAA</w:t>
      </w:r>
    </w:p>
    <w:p>
      <w:pPr>
        <w:spacing w:after="0"/>
      </w:pPr>
      <w:r>
        <w:rPr>
          <w:rFonts w:ascii="Courier New" w:hAnsi="Courier New"/>
          <w:sz w:val="16"/>
        </w:rPr>
        <w:t>GCATCCTTTTTTATATATGAGTTTAGAATTAAATCCGGCAAATATTGATGTAAATGTTCACCCTACTAAA</w:t>
      </w:r>
    </w:p>
    <w:p>
      <w:pPr>
        <w:spacing w:after="0"/>
      </w:pPr>
      <w:r>
        <w:rPr>
          <w:rFonts w:ascii="Courier New" w:hAnsi="Courier New"/>
          <w:sz w:val="16"/>
        </w:rPr>
        <w:t>CATGAAGTCAAGTTTTTGCATGAAGAAGCTATAATCGAGGAAGTTCAAAAGTGCATCGAAACAGAATTAC</w:t>
      </w:r>
    </w:p>
    <w:p>
      <w:pPr>
        <w:spacing w:after="0"/>
      </w:pPr>
      <w:r>
        <w:rPr>
          <w:rFonts w:ascii="Courier New" w:hAnsi="Courier New"/>
          <w:sz w:val="16"/>
        </w:rPr>
        <w:t>TTGGTGCAAATAATTCTCGACATTATTACACCCAAACATTATTACCTAAGCTGGTGGATGCTGGGATTGA</w:t>
      </w:r>
    </w:p>
    <w:p>
      <w:pPr>
        <w:spacing w:after="0"/>
      </w:pPr>
      <w:r>
        <w:rPr>
          <w:rFonts w:ascii="Courier New" w:hAnsi="Courier New"/>
          <w:sz w:val="16"/>
        </w:rPr>
        <w:t>GTTTCCAGTTTCAGATATTCTTGTAAATAAAAACGATGAAGTTAAAAAAATATATGACAATCAGTTGGTG</w:t>
      </w:r>
    </w:p>
    <w:p>
      <w:pPr>
        <w:spacing w:after="0"/>
      </w:pPr>
      <w:r>
        <w:rPr>
          <w:rFonts w:ascii="Courier New" w:hAnsi="Courier New"/>
          <w:sz w:val="16"/>
        </w:rPr>
        <w:t>AGAACAGATTCCAGGGAAAGGAAAATTGATGCATTTTTTACAACGTCAACTCAAAACCAGAGTAATGAAT</w:t>
      </w:r>
    </w:p>
    <w:p>
      <w:pPr>
        <w:spacing w:after="0"/>
      </w:pPr>
      <w:r>
        <w:rPr>
          <w:rFonts w:ascii="Courier New" w:hAnsi="Courier New"/>
          <w:sz w:val="16"/>
        </w:rPr>
        <w:t>CAATTACATTTCAGTGTAACAGCAAAGACCCTGACAGAATACCTGATACAACTGAAAGAGTTTCGGATAT</w:t>
      </w:r>
    </w:p>
    <w:p>
      <w:pPr>
        <w:spacing w:after="0"/>
      </w:pPr>
      <w:r>
        <w:rPr>
          <w:rFonts w:ascii="Courier New" w:hAnsi="Courier New"/>
          <w:sz w:val="16"/>
        </w:rPr>
        <w:t>AAATTTGTTTACAAAAGAAAATTTGCAAGATTCAACAAAACGAAAGAGAAAGATTTCTAAAGATTTACCT</w:t>
      </w:r>
    </w:p>
    <w:p>
      <w:pPr>
        <w:spacing w:after="0"/>
      </w:pPr>
      <w:r>
        <w:rPr>
          <w:rFonts w:ascii="Courier New" w:hAnsi="Courier New"/>
          <w:sz w:val="16"/>
        </w:rPr>
        <w:t>GACCGAGATATAAAGCTGACAAGTATTCAAAACTTATGTAAAATCATTGATGACAATGAACATTTAGGGT</w:t>
      </w:r>
    </w:p>
    <w:p>
      <w:pPr>
        <w:spacing w:after="0"/>
      </w:pPr>
      <w:r>
        <w:rPr>
          <w:rFonts w:ascii="Courier New" w:hAnsi="Courier New"/>
          <w:sz w:val="16"/>
        </w:rPr>
        <w:t>TAAAAAATCTTCTTGAAGATCATAAATTTGTTGGTTGTGTAAAACCATCTTTGGCTCTTGTTCAACATTT</w:t>
      </w:r>
    </w:p>
    <w:p>
      <w:pPr>
        <w:spacing w:after="0"/>
      </w:pPr>
      <w:r>
        <w:rPr>
          <w:rFonts w:ascii="Courier New" w:hAnsi="Courier New"/>
          <w:sz w:val="16"/>
        </w:rPr>
        <w:t>AACGAGACTTTATTTAGTGAATACAAGAAAATTAAGCGAAGAATTATTTTACCAAATTCTTATTTTTCGA</w:t>
      </w:r>
    </w:p>
    <w:p>
      <w:pPr>
        <w:spacing w:after="0"/>
      </w:pPr>
      <w:r>
        <w:rPr>
          <w:rFonts w:ascii="Courier New" w:hAnsi="Courier New"/>
          <w:sz w:val="16"/>
        </w:rPr>
        <w:t>TTTGGTCGTTTTAATTTCATTGAGCTTTCTTCTCCTGCACCAATCTATGATCTTGTTATGTTAGCACTTG</w:t>
      </w:r>
    </w:p>
    <w:p>
      <w:pPr>
        <w:spacing w:after="0"/>
      </w:pPr>
      <w:r>
        <w:rPr>
          <w:rFonts w:ascii="Courier New" w:hAnsi="Courier New"/>
          <w:sz w:val="16"/>
        </w:rPr>
        <w:t>ATTCTCCGCAAAGTGGTTGGAAGGAAAGTGATGGTTGCAAAACCGAACTAGCTCAATATGTAGTGGACTT</w:t>
      </w:r>
    </w:p>
    <w:p>
      <w:pPr>
        <w:spacing w:after="0"/>
      </w:pPr>
      <w:r>
        <w:rPr>
          <w:rFonts w:ascii="Courier New" w:hAnsi="Courier New"/>
          <w:sz w:val="16"/>
        </w:rPr>
        <w:t>ATTGTCAAGTAAAGCTGAAATGCTATTAGATTACTTCTCAATGGAGATTAGTGATAAAGGAGAGTTAAAA</w:t>
      </w:r>
    </w:p>
    <w:p>
      <w:pPr>
        <w:spacing w:after="0"/>
      </w:pPr>
      <w:r>
        <w:rPr>
          <w:rFonts w:ascii="Courier New" w:hAnsi="Courier New"/>
          <w:sz w:val="16"/>
        </w:rPr>
        <w:t>TGCTTGCCACTTCTATTGGATAAATATATACCGAGTTGGAATGGTCTTCCTATGTTTTTGCTACGACTTG</w:t>
      </w:r>
    </w:p>
    <w:p>
      <w:pPr>
        <w:spacing w:after="0"/>
      </w:pPr>
      <w:r>
        <w:rPr>
          <w:rFonts w:ascii="Courier New" w:hAnsi="Courier New"/>
          <w:sz w:val="16"/>
        </w:rPr>
        <w:t>GAACTGAGGTCAATTGGGATACTGAGCAAGAATGTTTTGAAACTTTTGCGCGAGAATGCAGTCTCTTTTA</w:t>
      </w:r>
    </w:p>
    <w:p>
      <w:pPr>
        <w:spacing w:after="0"/>
      </w:pPr>
      <w:r>
        <w:rPr>
          <w:rFonts w:ascii="Courier New" w:hAnsi="Courier New"/>
          <w:sz w:val="16"/>
        </w:rPr>
        <w:t>TTCTTTTGGACAAGGTAGTTTTGATGAAAGAGAAGACAAAAGTAGTAGTACTCAAAATTGGAAGTGGGTT</w:t>
      </w:r>
    </w:p>
    <w:p>
      <w:pPr>
        <w:spacing w:after="0"/>
      </w:pPr>
      <w:r>
        <w:rPr>
          <w:rFonts w:ascii="Courier New" w:hAnsi="Courier New"/>
          <w:sz w:val="16"/>
        </w:rPr>
        <w:t>GTTGAACATGTTTTATATACTGCATTTCGAACATCTCTTTTACCCACGAAAAAGTTTTCTGAAGATGGAA</w:t>
      </w:r>
    </w:p>
    <w:p>
      <w:pPr>
        <w:spacing w:after="0"/>
      </w:pPr>
      <w:r>
        <w:rPr>
          <w:rFonts w:ascii="Courier New" w:hAnsi="Courier New"/>
          <w:sz w:val="16"/>
        </w:rPr>
        <w:t>CTTTTCTCGAAGTTGCTAACTTACCAGATCTGTATAAAGTATTTGAAAGGTGTTAATGTTCAATAAAAGG</w:t>
      </w:r>
    </w:p>
    <w:p>
      <w:pPr>
        <w:spacing w:after="0"/>
      </w:pPr>
      <w:r>
        <w:rPr>
          <w:rFonts w:ascii="Courier New" w:hAnsi="Courier New"/>
          <w:sz w:val="16"/>
        </w:rPr>
        <w:t>TGTATTTGATCTTTTTTTGAAAAGATCATTGTTGTTTTA</w:t>
      </w:r>
    </w:p>
    <w:p>
      <w:pPr>
        <w:spacing w:after="0"/>
      </w:pPr>
      <w:r>
        <w:rPr>
          <w:rFonts w:ascii="Courier New" w:hAnsi="Courier New"/>
          <w:sz w:val="16"/>
        </w:rPr>
      </w:r>
    </w:p>
    <w:p>
      <w:pPr>
        <w:spacing w:after="0"/>
      </w:pPr>
      <w:r>
        <w:rPr>
          <w:rFonts w:ascii="Courier New" w:hAnsi="Courier New"/>
          <w:sz w:val="16"/>
        </w:rPr>
        <w:t>&gt;DT616036.1:1-617 ACAH-aab13e11.g1 Hydra_EST_UCI-10 Hydra vulgaris cDNA 5' similar to ref|NP_000240.1| MutL protein homolog 1; DNA mismatch repair protein Mlh1 [Homo sapiens] sp|P40692|MLH1_HUMAN DNA mismatch repair protein Mlh1 (MutL protein homolog 1) pir|S43085 DNA mismatch repair protein MLH1 - human gb|AAC50285.1| DNA mismatc, mRNA sequence</w:t>
      </w:r>
    </w:p>
    <w:p>
      <w:pPr>
        <w:spacing w:after="0"/>
      </w:pPr>
      <w:r>
        <w:rPr>
          <w:rFonts w:ascii="Courier New" w:hAnsi="Courier New"/>
          <w:sz w:val="16"/>
        </w:rPr>
        <w:t>CCCACGCGTCCGGTGTAATAAGTATTTTAGGCAAAAACTTTAAAATGTTATCACCAAAAATTATAAAGCT</w:t>
      </w:r>
    </w:p>
    <w:p>
      <w:pPr>
        <w:spacing w:after="0"/>
      </w:pPr>
      <w:r>
        <w:rPr>
          <w:rFonts w:ascii="Courier New" w:hAnsi="Courier New"/>
          <w:sz w:val="16"/>
        </w:rPr>
        <w:t>TGATGAAGTAGTTGTTAATCGAATAGCTGCTGGAGAGGTTATCCAGAGACCATCTAATGCCATCAAAGAA</w:t>
      </w:r>
    </w:p>
    <w:p>
      <w:pPr>
        <w:spacing w:after="0"/>
      </w:pPr>
      <w:r>
        <w:rPr>
          <w:rFonts w:ascii="Courier New" w:hAnsi="Courier New"/>
          <w:sz w:val="16"/>
        </w:rPr>
        <w:t>ATGATTGAAAATTGTCTAGATGCCAAATCAAAGTCTATACAAGTAACTTTAAAAAATGGTGGTTTAAAAT</w:t>
      </w:r>
    </w:p>
    <w:p>
      <w:pPr>
        <w:spacing w:after="0"/>
      </w:pPr>
      <w:r>
        <w:rPr>
          <w:rFonts w:ascii="Courier New" w:hAnsi="Courier New"/>
          <w:sz w:val="16"/>
        </w:rPr>
        <w:t>TTATTCAAATTCTTGATGATGGATGTGGTATACAAAAAGAAGATATGGGTATTGTTTGTGAACGTTTCAC</w:t>
      </w:r>
    </w:p>
    <w:p>
      <w:pPr>
        <w:spacing w:after="0"/>
      </w:pPr>
      <w:r>
        <w:rPr>
          <w:rFonts w:ascii="Courier New" w:hAnsi="Courier New"/>
          <w:sz w:val="16"/>
        </w:rPr>
        <w:t>TACTAGTAAACTAAGCTCTTTTGATGATTTAAAATCAATTAATACTTATGGATTTCGTGGTGAAGCACTT</w:t>
      </w:r>
    </w:p>
    <w:p>
      <w:pPr>
        <w:spacing w:after="0"/>
      </w:pPr>
      <w:r>
        <w:rPr>
          <w:rFonts w:ascii="Courier New" w:hAnsi="Courier New"/>
          <w:sz w:val="16"/>
        </w:rPr>
        <w:t>GCAAGCATTAGCCATGTAGCTCATTTAACAATAACATCAAGAACAGCTGATTCACCTTGTGCATATAAAG</w:t>
      </w:r>
    </w:p>
    <w:p>
      <w:pPr>
        <w:spacing w:after="0"/>
      </w:pPr>
      <w:r>
        <w:rPr>
          <w:rFonts w:ascii="Courier New" w:hAnsi="Courier New"/>
          <w:sz w:val="16"/>
        </w:rPr>
        <w:t>CAGTATATGAGGATGGCAAGATTGTTGCACAACAAGGTGGTGATGCTGTAGCTCGTCCTTGTGCAGGAAA</w:t>
      </w:r>
    </w:p>
    <w:p>
      <w:pPr>
        <w:spacing w:after="0"/>
      </w:pPr>
      <w:r>
        <w:rPr>
          <w:rFonts w:ascii="Courier New" w:hAnsi="Courier New"/>
          <w:sz w:val="16"/>
        </w:rPr>
        <w:t>TAAAGGTACACAAATAGTTGTTGAAGATTTATTTTATAATGTGGATGTTCGAAGAAAAGCTCTTAAAAAT</w:t>
      </w:r>
    </w:p>
    <w:p>
      <w:pPr>
        <w:spacing w:after="0"/>
      </w:pPr>
      <w:r>
        <w:rPr>
          <w:rFonts w:ascii="Courier New" w:hAnsi="Courier New"/>
          <w:sz w:val="16"/>
        </w:rPr>
        <w:t>CCAAGTGAAGAGTATAATAAAAATGCTGACATCATAAGCAAATATGCTATTCATAAT</w:t>
      </w:r>
    </w:p>
    <w:p>
      <w:pPr>
        <w:spacing w:after="0"/>
      </w:pPr>
      <w:r>
        <w:rPr>
          <w:rFonts w:ascii="Courier New" w:hAnsi="Courier New"/>
          <w:sz w:val="16"/>
        </w:rPr>
      </w:r>
    </w:p>
    <w:p>
      <w:pPr>
        <w:pStyle w:val="Heading2"/>
      </w:pPr>
      <w:r>
        <w:t>F. data/hvulgaris_MSH2.fasta</w:t>
      </w:r>
    </w:p>
    <w:p>
      <w:pPr>
        <w:spacing w:after="0"/>
      </w:pPr>
      <w:r>
        <w:rPr>
          <w:rFonts w:ascii="Courier New" w:hAnsi="Courier New"/>
          <w:sz w:val="16"/>
        </w:rPr>
        <w:t>&gt;XM_065793845.1:1-2989 PREDICTED: Hydra vulgaris DNA mismatch repair protein Msh2 (LOC100200908), transcript variant X2, mRNA</w:t>
      </w:r>
    </w:p>
    <w:p>
      <w:pPr>
        <w:spacing w:after="0"/>
      </w:pPr>
      <w:r>
        <w:rPr>
          <w:rFonts w:ascii="Courier New" w:hAnsi="Courier New"/>
          <w:sz w:val="16"/>
        </w:rPr>
        <w:t>ATTTTGCCGTAACTGACAAATTAAAAATTTGTTAAGAATTATTTTCTGCGCGAAAACGCACGTGGTATAC</w:t>
      </w:r>
    </w:p>
    <w:p>
      <w:pPr>
        <w:spacing w:after="0"/>
      </w:pPr>
      <w:r>
        <w:rPr>
          <w:rFonts w:ascii="Courier New" w:hAnsi="Courier New"/>
          <w:sz w:val="16"/>
        </w:rPr>
        <w:t>AGACTTTTATCAACAAAACATGGCGGAGGTACAGCCATGTCAAGAAATGTCTTTTGAAAATATTGGAGAG</w:t>
      </w:r>
    </w:p>
    <w:p>
      <w:pPr>
        <w:spacing w:after="0"/>
      </w:pPr>
      <w:r>
        <w:rPr>
          <w:rFonts w:ascii="Courier New" w:hAnsi="Courier New"/>
          <w:sz w:val="16"/>
        </w:rPr>
        <w:t>TATGGTTTTGTAACATATTTAAATAACCTTGGAGAAAAACCAAATACAACAGTTCGCTTTTTTGATAGAG</w:t>
      </w:r>
    </w:p>
    <w:p>
      <w:pPr>
        <w:spacing w:after="0"/>
      </w:pPr>
      <w:r>
        <w:rPr>
          <w:rFonts w:ascii="Courier New" w:hAnsi="Courier New"/>
          <w:sz w:val="16"/>
        </w:rPr>
        <w:t>GGGAGTTTTATACAGTGCACAATGATGATGCTATTTTTGCAGCAAAAGAGCTTTTTAAAACTCAATCCGT</w:t>
      </w:r>
    </w:p>
    <w:p>
      <w:pPr>
        <w:spacing w:after="0"/>
      </w:pPr>
      <w:r>
        <w:rPr>
          <w:rFonts w:ascii="Courier New" w:hAnsi="Courier New"/>
          <w:sz w:val="16"/>
        </w:rPr>
        <w:t>TATTAAAGAGCTTGGATCAGGTAACAAAAAGATTTTATCTGTGGCTCTAAGTAAAAATAATTTTGAAAAG</w:t>
      </w:r>
    </w:p>
    <w:p>
      <w:pPr>
        <w:spacing w:after="0"/>
      </w:pPr>
      <w:r>
        <w:rPr>
          <w:rFonts w:ascii="Courier New" w:hAnsi="Courier New"/>
          <w:sz w:val="16"/>
        </w:rPr>
        <w:t>TTTTTACGGGAATTGCTTCTCATTCGTCAATACAGAGTTGAACTTTATAGAAATAAAACTGGAAAATCTA</w:t>
      </w:r>
    </w:p>
    <w:p>
      <w:pPr>
        <w:spacing w:after="0"/>
      </w:pPr>
      <w:r>
        <w:rPr>
          <w:rFonts w:ascii="Courier New" w:hAnsi="Courier New"/>
          <w:sz w:val="16"/>
        </w:rPr>
        <w:t>ACCAATGGGATCTTGTTGGAAAGGCTTCACCGGGAAATTTGCAGCAATTTGAAGAAATGCTTTTTGGTAA</w:t>
      </w:r>
    </w:p>
    <w:p>
      <w:pPr>
        <w:spacing w:after="0"/>
      </w:pPr>
      <w:r>
        <w:rPr>
          <w:rFonts w:ascii="Courier New" w:hAnsi="Courier New"/>
          <w:sz w:val="16"/>
        </w:rPr>
        <w:t>TAATGAAATGTCTGACATGGCTGTTATTTTGAGCATAAAAGTTTCAAGCAATGAAAATCAAAAATTAATA</w:t>
      </w:r>
    </w:p>
    <w:p>
      <w:pPr>
        <w:spacing w:after="0"/>
      </w:pPr>
      <w:r>
        <w:rPr>
          <w:rFonts w:ascii="Courier New" w:hAnsi="Courier New"/>
          <w:sz w:val="16"/>
        </w:rPr>
        <w:t>GGTGCAGCATTTGTTGACCTTACTGAAAGAATATTGAATGTTTGTGAGTTTTGTGATAATGATCAGTTTA</w:t>
      </w:r>
    </w:p>
    <w:p>
      <w:pPr>
        <w:spacing w:after="0"/>
      </w:pPr>
      <w:r>
        <w:rPr>
          <w:rFonts w:ascii="Courier New" w:hAnsi="Courier New"/>
          <w:sz w:val="16"/>
        </w:rPr>
        <w:t>CTAACCTAGAGGCATTTTTACTGCAAGTTGGTGTTAAAGAATGTATTGTCACTCATCAGGATTGTTCTGA</w:t>
      </w:r>
    </w:p>
    <w:p>
      <w:pPr>
        <w:spacing w:after="0"/>
      </w:pPr>
      <w:r>
        <w:rPr>
          <w:rFonts w:ascii="Courier New" w:hAnsi="Courier New"/>
          <w:sz w:val="16"/>
        </w:rPr>
        <w:t>CAATGGCGGAAAACTACAACAAGTTTTACAACGTTCAAATGTTTTGATAACTGAGCGAAAAAAAAGTGAA</w:t>
      </w:r>
    </w:p>
    <w:p>
      <w:pPr>
        <w:spacing w:after="0"/>
      </w:pPr>
      <w:r>
        <w:rPr>
          <w:rFonts w:ascii="Courier New" w:hAnsi="Courier New"/>
          <w:sz w:val="16"/>
        </w:rPr>
        <w:t>TTTCAGTCAAAAGATATCCATCAAGATCTTAACAGACTTTTAAAAACTTCTTATGGTTCGAGCAATGCGT</w:t>
      </w:r>
    </w:p>
    <w:p>
      <w:pPr>
        <w:spacing w:after="0"/>
      </w:pPr>
      <w:r>
        <w:rPr>
          <w:rFonts w:ascii="Courier New" w:hAnsi="Courier New"/>
          <w:sz w:val="16"/>
        </w:rPr>
        <w:t>TACGTGAAGTGGATTTGTTGCAAGCAATGATGTGTTTGTCAGCTATTATAAAATATTTAGAGCTTTTATC</w:t>
      </w:r>
    </w:p>
    <w:p>
      <w:pPr>
        <w:spacing w:after="0"/>
      </w:pPr>
      <w:r>
        <w:rPr>
          <w:rFonts w:ascii="Courier New" w:hAnsi="Courier New"/>
          <w:sz w:val="16"/>
        </w:rPr>
        <w:t>TGATGAGTCTGTGTTCAATCAATTTTCCATAAAAATTTTCGATTTAAATCAGTATATGCGTCTCGATGCT</w:t>
      </w:r>
    </w:p>
    <w:p>
      <w:pPr>
        <w:spacing w:after="0"/>
      </w:pPr>
      <w:r>
        <w:rPr>
          <w:rFonts w:ascii="Courier New" w:hAnsi="Courier New"/>
          <w:sz w:val="16"/>
        </w:rPr>
        <w:t>GGAGCCGTCAAAGCTTTGAATGTGATGCCTTCAGTTGATGATGGCAATAACAAATCAATGAGTGTTTTTG</w:t>
      </w:r>
    </w:p>
    <w:p>
      <w:pPr>
        <w:spacing w:after="0"/>
      </w:pPr>
      <w:r>
        <w:rPr>
          <w:rFonts w:ascii="Courier New" w:hAnsi="Courier New"/>
          <w:sz w:val="16"/>
        </w:rPr>
        <w:t>GATTGTTGAACATGTGTCGCACAAGCCAAGGCCAACGCCTTCTAGCCCAATGGGTAAAGCAACCATTACT</w:t>
      </w:r>
    </w:p>
    <w:p>
      <w:pPr>
        <w:spacing w:after="0"/>
      </w:pPr>
      <w:r>
        <w:rPr>
          <w:rFonts w:ascii="Courier New" w:hAnsi="Courier New"/>
          <w:sz w:val="16"/>
        </w:rPr>
        <w:t>TGATCATAAGAAGATTGAAGAAAGATTAGATATTGTTGATGCATTTTTTAACAGAAGTGATACTCGAAAG</w:t>
      </w:r>
    </w:p>
    <w:p>
      <w:pPr>
        <w:spacing w:after="0"/>
      </w:pPr>
      <w:r>
        <w:rPr>
          <w:rFonts w:ascii="Courier New" w:hAnsi="Courier New"/>
          <w:sz w:val="16"/>
        </w:rPr>
        <w:t>ACTATCCAGGATACATATTTAAAAAGGATGCCTGATTTGACACGCATTTCAAAGAAATTCTCAAGAAAAA</w:t>
      </w:r>
    </w:p>
    <w:p>
      <w:pPr>
        <w:spacing w:after="0"/>
      </w:pPr>
      <w:r>
        <w:rPr>
          <w:rFonts w:ascii="Courier New" w:hAnsi="Courier New"/>
          <w:sz w:val="16"/>
        </w:rPr>
        <w:t>AGGCTTCTCTTCAAGATTGTGTACGAGTTTATCAAGCAATTAAGCAGCTACCATATTTACTTTCTGCATT</w:t>
      </w:r>
    </w:p>
    <w:p>
      <w:pPr>
        <w:spacing w:after="0"/>
      </w:pPr>
      <w:r>
        <w:rPr>
          <w:rFonts w:ascii="Courier New" w:hAnsi="Courier New"/>
          <w:sz w:val="16"/>
        </w:rPr>
        <w:t>AGACTCATATGAAGGGGATTATAAAGTAACAATAGCTGATGTATTTTGTAAACCATTAAAAGATTTGATT</w:t>
      </w:r>
    </w:p>
    <w:p>
      <w:pPr>
        <w:spacing w:after="0"/>
      </w:pPr>
      <w:r>
        <w:rPr>
          <w:rFonts w:ascii="Courier New" w:hAnsi="Courier New"/>
          <w:sz w:val="16"/>
        </w:rPr>
        <w:t>AGTGATTTTTCAAAATATATTGAACTCATAGAAACAACTGTTGATTTAGAAGATGTTGAGAATCATGAGT</w:t>
      </w:r>
    </w:p>
    <w:p>
      <w:pPr>
        <w:spacing w:after="0"/>
      </w:pPr>
      <w:r>
        <w:rPr>
          <w:rFonts w:ascii="Courier New" w:hAnsi="Courier New"/>
          <w:sz w:val="16"/>
        </w:rPr>
        <w:t>ATATGATAAAAGCTGAATTTGATTCTGCATTACAAGATTGTAAAACAACTATGAATGAAATTGCTGATCA</w:t>
      </w:r>
    </w:p>
    <w:p>
      <w:pPr>
        <w:spacing w:after="0"/>
      </w:pPr>
      <w:r>
        <w:rPr>
          <w:rFonts w:ascii="Courier New" w:hAnsi="Courier New"/>
          <w:sz w:val="16"/>
        </w:rPr>
        <w:t>ACTTAATGATTCATTAGATGATGCAGCAAGAGTTTTGGGTTTAGATGCTGGTAAAACAATTAAACTTGAA</w:t>
      </w:r>
    </w:p>
    <w:p>
      <w:pPr>
        <w:spacing w:after="0"/>
      </w:pPr>
      <w:r>
        <w:rPr>
          <w:rFonts w:ascii="Courier New" w:hAnsi="Courier New"/>
          <w:sz w:val="16"/>
        </w:rPr>
        <w:t>TCAAATTCACAAATTGGTCATTTTTTTCGCGTCACGTTAAAAGAAGAAAAGGTTTTAAGATCATGCAAAA</w:t>
      </w:r>
    </w:p>
    <w:p>
      <w:pPr>
        <w:spacing w:after="0"/>
      </w:pPr>
      <w:r>
        <w:rPr>
          <w:rFonts w:ascii="Courier New" w:hAnsi="Courier New"/>
          <w:sz w:val="16"/>
        </w:rPr>
        <w:t>AATTTACAACCATAGAAACCAGAAAGGATGGTGTGCGCTTTACTAATTCAACATTATCAGAGTTAAGTAA</w:t>
      </w:r>
    </w:p>
    <w:p>
      <w:pPr>
        <w:spacing w:after="0"/>
      </w:pPr>
      <w:r>
        <w:rPr>
          <w:rFonts w:ascii="Courier New" w:hAnsi="Courier New"/>
          <w:sz w:val="16"/>
        </w:rPr>
        <w:t>TGCTTACCGCACTCAGAAAGCATCTTATAATGAACTTCAAACACAATTAGCAAATGAAGTTATCAAAATA</w:t>
      </w:r>
    </w:p>
    <w:p>
      <w:pPr>
        <w:spacing w:after="0"/>
      </w:pPr>
      <w:r>
        <w:rPr>
          <w:rFonts w:ascii="Courier New" w:hAnsi="Courier New"/>
          <w:sz w:val="16"/>
        </w:rPr>
        <w:t>GCAAGTGGTTATGCTGATCCAATGAATGTTTTAAGTGATCTTGTTGCTCACTTAGATGTTCTTCTCAGCT</w:t>
      </w:r>
    </w:p>
    <w:p>
      <w:pPr>
        <w:spacing w:after="0"/>
      </w:pPr>
      <w:r>
        <w:rPr>
          <w:rFonts w:ascii="Courier New" w:hAnsi="Courier New"/>
          <w:sz w:val="16"/>
        </w:rPr>
        <w:t>TTTCTTTGGTTGCATCCCAGGCTCCTATTCCATTTGTTCGCCCAAAAGTATATCCACTTGGTAGTGACAA</w:t>
      </w:r>
    </w:p>
    <w:p>
      <w:pPr>
        <w:spacing w:after="0"/>
      </w:pPr>
      <w:r>
        <w:rPr>
          <w:rFonts w:ascii="Courier New" w:hAnsi="Courier New"/>
          <w:sz w:val="16"/>
        </w:rPr>
        <w:t>AATTATTTTAAGTGGTTCTCGACATCCATGCTTGGAAGTTCAAGATGATATCTCTTTTATTGCAAATGAT</w:t>
      </w:r>
    </w:p>
    <w:p>
      <w:pPr>
        <w:spacing w:after="0"/>
      </w:pPr>
      <w:r>
        <w:rPr>
          <w:rFonts w:ascii="Courier New" w:hAnsi="Courier New"/>
          <w:sz w:val="16"/>
        </w:rPr>
        <w:t>GTCAAACTTGTTAAAGGAGAAGCCGAATTTCTGGTTATAACCGGTCCAAATATGGGTGGAAAATCAACTT</w:t>
      </w:r>
    </w:p>
    <w:p>
      <w:pPr>
        <w:spacing w:after="0"/>
      </w:pPr>
      <w:r>
        <w:rPr>
          <w:rFonts w:ascii="Courier New" w:hAnsi="Courier New"/>
          <w:sz w:val="16"/>
        </w:rPr>
        <w:t>ATATCCGCCAAATTGCGGTGATTACTTTAATGGCGCAAATAGGAAGTTTTGTGCCTTGTGATCAAGCTGA</w:t>
      </w:r>
    </w:p>
    <w:p>
      <w:pPr>
        <w:spacing w:after="0"/>
      </w:pPr>
      <w:r>
        <w:rPr>
          <w:rFonts w:ascii="Courier New" w:hAnsi="Courier New"/>
          <w:sz w:val="16"/>
        </w:rPr>
        <w:t>AATTTCAATTGTAAAAAGCATTATGGCGAGAGTTGGTGCAGGTGACAGTCAAATGAAAGGAGTTTCTACA</w:t>
      </w:r>
    </w:p>
    <w:p>
      <w:pPr>
        <w:spacing w:after="0"/>
      </w:pPr>
      <w:r>
        <w:rPr>
          <w:rFonts w:ascii="Courier New" w:hAnsi="Courier New"/>
          <w:sz w:val="16"/>
        </w:rPr>
        <w:t>TTTATGTCGGAAATGCTGGAAACAGCTTCTATATTAAACGCAGCTGATAAAAACTCATTGATAATTATTG</w:t>
      </w:r>
    </w:p>
    <w:p>
      <w:pPr>
        <w:spacing w:after="0"/>
      </w:pPr>
      <w:r>
        <w:rPr>
          <w:rFonts w:ascii="Courier New" w:hAnsi="Courier New"/>
          <w:sz w:val="16"/>
        </w:rPr>
        <w:t>ATGAACTTGGTCGAGGTACATCAACCTATGATGGATTTGGTTTGGCTTGGGCAATTTCTGAATATATAGC</w:t>
      </w:r>
    </w:p>
    <w:p>
      <w:pPr>
        <w:spacing w:after="0"/>
      </w:pPr>
      <w:r>
        <w:rPr>
          <w:rFonts w:ascii="Courier New" w:hAnsi="Courier New"/>
          <w:sz w:val="16"/>
        </w:rPr>
        <w:t>AACAAAGGTAAATGCATTTTGTCTATTTGCTACTCACTTTCACGAATTAACAACTCTTGCTGATGAGGTA</w:t>
      </w:r>
    </w:p>
    <w:p>
      <w:pPr>
        <w:spacing w:after="0"/>
      </w:pPr>
      <w:r>
        <w:rPr>
          <w:rFonts w:ascii="Courier New" w:hAnsi="Courier New"/>
          <w:sz w:val="16"/>
        </w:rPr>
        <w:t>TCAACCGTTAAAAACTTTCATGTAACGGCACTGACTACCAGCGATAGGCTAACGTTATTGTATAGAGTTA</w:t>
      </w:r>
    </w:p>
    <w:p>
      <w:pPr>
        <w:spacing w:after="0"/>
      </w:pPr>
      <w:r>
        <w:rPr>
          <w:rFonts w:ascii="Courier New" w:hAnsi="Courier New"/>
          <w:sz w:val="16"/>
        </w:rPr>
        <w:t>AACCGGGTGTTTGCGATCAGAGTTTTGGTATTCACGTGGCTGAAATAGCTGACTTTCCTAAGCATGTCAT</w:t>
      </w:r>
    </w:p>
    <w:p>
      <w:pPr>
        <w:spacing w:after="0"/>
      </w:pPr>
      <w:r>
        <w:rPr>
          <w:rFonts w:ascii="Courier New" w:hAnsi="Courier New"/>
          <w:sz w:val="16"/>
        </w:rPr>
        <w:t>TGAGTTTGCAAAACAAAAAGCCAAAGAACTTGAGGATTTTCACGTCTATCGTAATGGGGATTCAGATGCA</w:t>
      </w:r>
    </w:p>
    <w:p>
      <w:pPr>
        <w:spacing w:after="0"/>
      </w:pPr>
      <w:r>
        <w:rPr>
          <w:rFonts w:ascii="Courier New" w:hAnsi="Courier New"/>
          <w:sz w:val="16"/>
        </w:rPr>
        <w:t>TTTGGCGAGGGTTCTACCATGGAAGATGTTGCCAAAAAGAGAAGAATGGATAAAAAAGCTAGTGAAACAA</w:t>
      </w:r>
    </w:p>
    <w:p>
      <w:pPr>
        <w:spacing w:after="0"/>
      </w:pPr>
      <w:r>
        <w:rPr>
          <w:rFonts w:ascii="Courier New" w:hAnsi="Courier New"/>
          <w:sz w:val="16"/>
        </w:rPr>
        <w:t>TAATATCAGAGTTACTAATGAAACTTAAAAATATACCGACTGAAAACCGTAGTGACGAAGAAATAATTGC</w:t>
      </w:r>
    </w:p>
    <w:p>
      <w:pPr>
        <w:spacing w:after="0"/>
      </w:pPr>
      <w:r>
        <w:rPr>
          <w:rFonts w:ascii="Courier New" w:hAnsi="Courier New"/>
          <w:sz w:val="16"/>
        </w:rPr>
        <w:t>AGAAATTGATTTGATTAAAAAGCACGCCATGCTAAGTGGAAATCCGTATGTTATTGATTTGTTAGATAGT</w:t>
      </w:r>
    </w:p>
    <w:p>
      <w:pPr>
        <w:spacing w:after="0"/>
      </w:pPr>
      <w:r>
        <w:rPr>
          <w:rFonts w:ascii="Courier New" w:hAnsi="Courier New"/>
          <w:sz w:val="16"/>
        </w:rPr>
        <w:t>TACTAGACATGGGCGCAACGTTTTCATGAACTTTTTGAATTTAACTTTTTTTGTAAATAATCTTTTTCTT</w:t>
      </w:r>
    </w:p>
    <w:p>
      <w:pPr>
        <w:spacing w:after="0"/>
      </w:pPr>
      <w:r>
        <w:rPr>
          <w:rFonts w:ascii="Courier New" w:hAnsi="Courier New"/>
          <w:sz w:val="16"/>
        </w:rPr>
        <w:t>TTTATAAAGTTGTGATTAATTTTTAATAATTGATCTGTTTGTTATTAAA</w:t>
      </w:r>
    </w:p>
    <w:p>
      <w:pPr>
        <w:spacing w:after="0"/>
      </w:pPr>
      <w:r>
        <w:rPr>
          <w:rFonts w:ascii="Courier New" w:hAnsi="Courier New"/>
          <w:sz w:val="16"/>
        </w:rPr>
      </w:r>
    </w:p>
    <w:p>
      <w:pPr>
        <w:spacing w:after="0"/>
      </w:pPr>
      <w:r>
        <w:rPr>
          <w:rFonts w:ascii="Courier New" w:hAnsi="Courier New"/>
          <w:sz w:val="16"/>
        </w:rPr>
        <w:t>&gt;XM_047271335.2:1-2979 PREDICTED: Hydra vulgaris DNA mismatch repair protein Msh2 (LOC100200908), transcript variant X1, mRNA</w:t>
      </w:r>
    </w:p>
    <w:p>
      <w:pPr>
        <w:spacing w:after="0"/>
      </w:pPr>
      <w:r>
        <w:rPr>
          <w:rFonts w:ascii="Courier New" w:hAnsi="Courier New"/>
          <w:sz w:val="16"/>
        </w:rPr>
        <w:t>CAAATTTAAAATTTGTTTAGAATTATTTTCTGCGCGAAAACGCACGTGGTATACAGACTGTTATCAACAA</w:t>
      </w:r>
    </w:p>
    <w:p>
      <w:pPr>
        <w:spacing w:after="0"/>
      </w:pPr>
      <w:r>
        <w:rPr>
          <w:rFonts w:ascii="Courier New" w:hAnsi="Courier New"/>
          <w:sz w:val="16"/>
        </w:rPr>
        <w:t>AACATGGCGGAGGTACAGCCATGTCAAGAAATGTCTTTTGAAAATATTGGAGAGCATGGTTTTGTAGCAT</w:t>
      </w:r>
    </w:p>
    <w:p>
      <w:pPr>
        <w:spacing w:after="0"/>
      </w:pPr>
      <w:r>
        <w:rPr>
          <w:rFonts w:ascii="Courier New" w:hAnsi="Courier New"/>
          <w:sz w:val="16"/>
        </w:rPr>
        <w:t>ATTTAAATAACCTTGGAGAAAAACCAAATACAACAGTTCGCTTTTTTGATAGAGGGGAGTTTTATACAGT</w:t>
      </w:r>
    </w:p>
    <w:p>
      <w:pPr>
        <w:spacing w:after="0"/>
      </w:pPr>
      <w:r>
        <w:rPr>
          <w:rFonts w:ascii="Courier New" w:hAnsi="Courier New"/>
          <w:sz w:val="16"/>
        </w:rPr>
        <w:t>GCACAATGATGATGCTATTTTTGCTGCAAAAGAGCTTTTTAAAACTCAATCCGTTATTAAAGAGCTTGGA</w:t>
      </w:r>
    </w:p>
    <w:p>
      <w:pPr>
        <w:spacing w:after="0"/>
      </w:pPr>
      <w:r>
        <w:rPr>
          <w:rFonts w:ascii="Courier New" w:hAnsi="Courier New"/>
          <w:sz w:val="16"/>
        </w:rPr>
        <w:t>TCAGGTAACAAAAAGATTTTATCAGTGGCTCTGAGTAAAAATAATTTTGAAAAGTTTTTACGGGAATTAC</w:t>
      </w:r>
    </w:p>
    <w:p>
      <w:pPr>
        <w:spacing w:after="0"/>
      </w:pPr>
      <w:r>
        <w:rPr>
          <w:rFonts w:ascii="Courier New" w:hAnsi="Courier New"/>
          <w:sz w:val="16"/>
        </w:rPr>
        <w:t>TTCTCATTCGTCAATACAGAGTTGAACTTTATAGAAATAAAACTGGAAAATCTAACCAATGGGACCTTGT</w:t>
      </w:r>
    </w:p>
    <w:p>
      <w:pPr>
        <w:spacing w:after="0"/>
      </w:pPr>
      <w:r>
        <w:rPr>
          <w:rFonts w:ascii="Courier New" w:hAnsi="Courier New"/>
          <w:sz w:val="16"/>
        </w:rPr>
        <w:t>TGGAAAGGCTTCACCGGGAAATTTGCAGCAATTTGAAGAAATGCTTTTTGGTAATAATGAAATGTCTGAC</w:t>
      </w:r>
    </w:p>
    <w:p>
      <w:pPr>
        <w:spacing w:after="0"/>
      </w:pPr>
      <w:r>
        <w:rPr>
          <w:rFonts w:ascii="Courier New" w:hAnsi="Courier New"/>
          <w:sz w:val="16"/>
        </w:rPr>
        <w:t>ATGGCTGTTATTTTGAGCTTAAAAGTTTCAAGCAATGAAAATCAAAAATTAATAGGAGCAGCATTTGTTG</w:t>
      </w:r>
    </w:p>
    <w:p>
      <w:pPr>
        <w:spacing w:after="0"/>
      </w:pPr>
      <w:r>
        <w:rPr>
          <w:rFonts w:ascii="Courier New" w:hAnsi="Courier New"/>
          <w:sz w:val="16"/>
        </w:rPr>
        <w:t>ACCTTACTGAAAGAATATTGAATGTTTGTGAGTTTTGTGATAATGATCAGTTTACTAACCTAGAGGCATT</w:t>
      </w:r>
    </w:p>
    <w:p>
      <w:pPr>
        <w:spacing w:after="0"/>
      </w:pPr>
      <w:r>
        <w:rPr>
          <w:rFonts w:ascii="Courier New" w:hAnsi="Courier New"/>
          <w:sz w:val="16"/>
        </w:rPr>
        <w:t>TTTACTTCAAGTTGGTGTTAAAGAATGTGTTATCACTCATCAGGATTGTTCTGATAATGGTGGAAAACTA</w:t>
      </w:r>
    </w:p>
    <w:p>
      <w:pPr>
        <w:spacing w:after="0"/>
      </w:pPr>
      <w:r>
        <w:rPr>
          <w:rFonts w:ascii="Courier New" w:hAnsi="Courier New"/>
          <w:sz w:val="16"/>
        </w:rPr>
        <w:t>CAACAAGTTTTACAACGTTCAAATGTTTTGATAACTGAGCGAAAAAAAAGTGAATTTCAGTCAAAAGATA</w:t>
      </w:r>
    </w:p>
    <w:p>
      <w:pPr>
        <w:spacing w:after="0"/>
      </w:pPr>
      <w:r>
        <w:rPr>
          <w:rFonts w:ascii="Courier New" w:hAnsi="Courier New"/>
          <w:sz w:val="16"/>
        </w:rPr>
        <w:t>TCCATCAAGATCTTAACAGACTTTTAAAAACTTCTTATGGTTCGAGCACTGCATTACGTGAAGTAGATTT</w:t>
      </w:r>
    </w:p>
    <w:p>
      <w:pPr>
        <w:spacing w:after="0"/>
      </w:pPr>
      <w:r>
        <w:rPr>
          <w:rFonts w:ascii="Courier New" w:hAnsi="Courier New"/>
          <w:sz w:val="16"/>
        </w:rPr>
        <w:t>GTTGCAAGCAATGATGTGTTTGTCAGCTATTATAAAATATTTAGAGCTTTTATCTGATGAGTCTGTGTTC</w:t>
      </w:r>
    </w:p>
    <w:p>
      <w:pPr>
        <w:spacing w:after="0"/>
      </w:pPr>
      <w:r>
        <w:rPr>
          <w:rFonts w:ascii="Courier New" w:hAnsi="Courier New"/>
          <w:sz w:val="16"/>
        </w:rPr>
        <w:t>AATCAATTTTCCATAAAAATTTTCGATTTAAATCAGTATATGCGTCTTGATGCTGGAGCCATTAAAGCTT</w:t>
      </w:r>
    </w:p>
    <w:p>
      <w:pPr>
        <w:spacing w:after="0"/>
      </w:pPr>
      <w:r>
        <w:rPr>
          <w:rFonts w:ascii="Courier New" w:hAnsi="Courier New"/>
          <w:sz w:val="16"/>
        </w:rPr>
        <w:t>TGAATGTAATGCCTTCAGTTGATGATGGCAATAACAAATCAATGAGTGTTTTTGGATTGTTGAACATGTG</w:t>
      </w:r>
    </w:p>
    <w:p>
      <w:pPr>
        <w:spacing w:after="0"/>
      </w:pPr>
      <w:r>
        <w:rPr>
          <w:rFonts w:ascii="Courier New" w:hAnsi="Courier New"/>
          <w:sz w:val="16"/>
        </w:rPr>
        <w:t>TCGCACAAGCCAAGGCCAACGTTTACTAGCCCAATGGGTAAAGCAACCATTACTTGATCATAAGAAAATT</w:t>
      </w:r>
    </w:p>
    <w:p>
      <w:pPr>
        <w:spacing w:after="0"/>
      </w:pPr>
      <w:r>
        <w:rPr>
          <w:rFonts w:ascii="Courier New" w:hAnsi="Courier New"/>
          <w:sz w:val="16"/>
        </w:rPr>
        <w:t>GAAGAAAGATTAGACATTGTTGATGCATTTTTTAACAGAAGTGATACTCGAAAGACTATTCAGGATACAT</w:t>
      </w:r>
    </w:p>
    <w:p>
      <w:pPr>
        <w:spacing w:after="0"/>
      </w:pPr>
      <w:r>
        <w:rPr>
          <w:rFonts w:ascii="Courier New" w:hAnsi="Courier New"/>
          <w:sz w:val="16"/>
        </w:rPr>
        <w:t>ATTTAAAAAAGATGCCTGATTTGACACGCATTTCAAAGAAGTTCTCAAGAAAAAAAGCATCTCTTCAAGA</w:t>
      </w:r>
    </w:p>
    <w:p>
      <w:pPr>
        <w:spacing w:after="0"/>
      </w:pPr>
      <w:r>
        <w:rPr>
          <w:rFonts w:ascii="Courier New" w:hAnsi="Courier New"/>
          <w:sz w:val="16"/>
        </w:rPr>
        <w:t>TTGTGTACGAGTTTATCAAGCAATTAAGCAGCTACCATATTTACTTTCTGCATTAGACTCATACGAAGGG</w:t>
      </w:r>
    </w:p>
    <w:p>
      <w:pPr>
        <w:spacing w:after="0"/>
      </w:pPr>
      <w:r>
        <w:rPr>
          <w:rFonts w:ascii="Courier New" w:hAnsi="Courier New"/>
          <w:sz w:val="16"/>
        </w:rPr>
        <w:t>GATTATAAAGTAACAATAACTGATGTATTTTGTAAACCATTAAAAGATTTGATTAGTGATTTTTCAAAAT</w:t>
      </w:r>
    </w:p>
    <w:p>
      <w:pPr>
        <w:spacing w:after="0"/>
      </w:pPr>
      <w:r>
        <w:rPr>
          <w:rFonts w:ascii="Courier New" w:hAnsi="Courier New"/>
          <w:sz w:val="16"/>
        </w:rPr>
        <w:t>ATATTGAACTCATAGAAACAACTGTTGATTTAGAAGATGTTGAGAATCATGAGTATATGATAAAAGCTGA</w:t>
      </w:r>
    </w:p>
    <w:p>
      <w:pPr>
        <w:spacing w:after="0"/>
      </w:pPr>
      <w:r>
        <w:rPr>
          <w:rFonts w:ascii="Courier New" w:hAnsi="Courier New"/>
          <w:sz w:val="16"/>
        </w:rPr>
        <w:t>ATTTGATTCTTCATTACAAGATTGTAAAACAACTATGAATGAAATTTCTGAACAACTTAATGATTCATTA</w:t>
      </w:r>
    </w:p>
    <w:p>
      <w:pPr>
        <w:spacing w:after="0"/>
      </w:pPr>
      <w:r>
        <w:rPr>
          <w:rFonts w:ascii="Courier New" w:hAnsi="Courier New"/>
          <w:sz w:val="16"/>
        </w:rPr>
        <w:t>GATGATGCAGCAAGAGTTTTGGGTTTAGACGCTGGTAAAACAATTAAACTTGAATCAAATTCACAAATTG</w:t>
      </w:r>
    </w:p>
    <w:p>
      <w:pPr>
        <w:spacing w:after="0"/>
      </w:pPr>
      <w:r>
        <w:rPr>
          <w:rFonts w:ascii="Courier New" w:hAnsi="Courier New"/>
          <w:sz w:val="16"/>
        </w:rPr>
        <w:t>GTCATTTTTTTCGCGTCACGTTAAAAGAAGAAAAGGTTTTAAGATCATGCAAAAAATTTACAACCATAGA</w:t>
      </w:r>
    </w:p>
    <w:p>
      <w:pPr>
        <w:spacing w:after="0"/>
      </w:pPr>
      <w:r>
        <w:rPr>
          <w:rFonts w:ascii="Courier New" w:hAnsi="Courier New"/>
          <w:sz w:val="16"/>
        </w:rPr>
        <w:t>AACCAGAAAGGATGGTGTGCGCTTTACTAATTCCACATTATCAGAGTTAAGTAATGCTTACCGCACTCAG</w:t>
      </w:r>
    </w:p>
    <w:p>
      <w:pPr>
        <w:spacing w:after="0"/>
      </w:pPr>
      <w:r>
        <w:rPr>
          <w:rFonts w:ascii="Courier New" w:hAnsi="Courier New"/>
          <w:sz w:val="16"/>
        </w:rPr>
        <w:t>AAAGCATCTTATAATGAACTTCAAACACAATTAGCAAATGAAGTTATCAAAATAGCAAGTGGTTATGCTG</w:t>
      </w:r>
    </w:p>
    <w:p>
      <w:pPr>
        <w:spacing w:after="0"/>
      </w:pPr>
      <w:r>
        <w:rPr>
          <w:rFonts w:ascii="Courier New" w:hAnsi="Courier New"/>
          <w:sz w:val="16"/>
        </w:rPr>
        <w:t>ATCCAATGAATGTTTTAAGTGATCTTGTTGCTCACTTAGATGTTCTTCTCAGCTTTTCTTTGGTTGCATC</w:t>
      </w:r>
    </w:p>
    <w:p>
      <w:pPr>
        <w:spacing w:after="0"/>
      </w:pPr>
      <w:r>
        <w:rPr>
          <w:rFonts w:ascii="Courier New" w:hAnsi="Courier New"/>
          <w:sz w:val="16"/>
        </w:rPr>
        <w:t>CCAAGCTCCTATTCCATTTGTTCGCCCAAAAGTTTATCCACTTGGTAGTGACAAAATTATTTTGATTGGT</w:t>
      </w:r>
    </w:p>
    <w:p>
      <w:pPr>
        <w:spacing w:after="0"/>
      </w:pPr>
      <w:r>
        <w:rPr>
          <w:rFonts w:ascii="Courier New" w:hAnsi="Courier New"/>
          <w:sz w:val="16"/>
        </w:rPr>
        <w:t>TCTCGACATCCATGCATGGAAGTTCAAGATGATATCTCTTTTATTGCAAATGATGTCAAACTTGTTAAAG</w:t>
      </w:r>
    </w:p>
    <w:p>
      <w:pPr>
        <w:spacing w:after="0"/>
      </w:pPr>
      <w:r>
        <w:rPr>
          <w:rFonts w:ascii="Courier New" w:hAnsi="Courier New"/>
          <w:sz w:val="16"/>
        </w:rPr>
        <w:t>AAGAAGCCGAATTTCTGGTTATAACCGGGCCAAATATGGGTGGAAAATCAACTTATATCCGCCAAATTGC</w:t>
      </w:r>
    </w:p>
    <w:p>
      <w:pPr>
        <w:spacing w:after="0"/>
      </w:pPr>
      <w:r>
        <w:rPr>
          <w:rFonts w:ascii="Courier New" w:hAnsi="Courier New"/>
          <w:sz w:val="16"/>
        </w:rPr>
        <w:t>GGTGATTACTTTAATGGCGCAAATAGGAAGTTTTGTGCCTTGTGATCAAGCTGAAATTTCAATTGTAAAA</w:t>
      </w:r>
    </w:p>
    <w:p>
      <w:pPr>
        <w:spacing w:after="0"/>
      </w:pPr>
      <w:r>
        <w:rPr>
          <w:rFonts w:ascii="Courier New" w:hAnsi="Courier New"/>
          <w:sz w:val="16"/>
        </w:rPr>
        <w:t>AGCATTATGGCAAGAGTTGGTGCAGGTGACAGTCAAATGAAAGGAGTTTCTACATTTATGTCGGAAATGC</w:t>
      </w:r>
    </w:p>
    <w:p>
      <w:pPr>
        <w:spacing w:after="0"/>
      </w:pPr>
      <w:r>
        <w:rPr>
          <w:rFonts w:ascii="Courier New" w:hAnsi="Courier New"/>
          <w:sz w:val="16"/>
        </w:rPr>
        <w:t>TGGAAACAGCTTCTATATTAAACGCAGCTGATAAAAACTCATTGATAATTATTGATGAACTTGGTCGAGG</w:t>
      </w:r>
    </w:p>
    <w:p>
      <w:pPr>
        <w:spacing w:after="0"/>
      </w:pPr>
      <w:r>
        <w:rPr>
          <w:rFonts w:ascii="Courier New" w:hAnsi="Courier New"/>
          <w:sz w:val="16"/>
        </w:rPr>
        <w:t>TACATCAACCTATGATGGATTTGGTTTGGCTTGGGCGATTTCTGAATATATAGCAACAAAGATAAATGCA</w:t>
      </w:r>
    </w:p>
    <w:p>
      <w:pPr>
        <w:spacing w:after="0"/>
      </w:pPr>
      <w:r>
        <w:rPr>
          <w:rFonts w:ascii="Courier New" w:hAnsi="Courier New"/>
          <w:sz w:val="16"/>
        </w:rPr>
        <w:t>TTTTGTCTATTTGCTACTCATTTTCACGAATTAACAACTCTTGCTGATGAGATATCAACCGTTAAAAACT</w:t>
      </w:r>
    </w:p>
    <w:p>
      <w:pPr>
        <w:spacing w:after="0"/>
      </w:pPr>
      <w:r>
        <w:rPr>
          <w:rFonts w:ascii="Courier New" w:hAnsi="Courier New"/>
          <w:sz w:val="16"/>
        </w:rPr>
        <w:t>TTCATGTAACGGCACTGACTACCAGCGATAGGCTAACTTTATTGTATAGAGTTAAACCGGGTGTTTGCGA</w:t>
      </w:r>
    </w:p>
    <w:p>
      <w:pPr>
        <w:spacing w:after="0"/>
      </w:pPr>
      <w:r>
        <w:rPr>
          <w:rFonts w:ascii="Courier New" w:hAnsi="Courier New"/>
          <w:sz w:val="16"/>
        </w:rPr>
        <w:t>TCAGAGTTTTGGTATCCACGTGGCTGAAATTGCTGACTTTCCTAAGCACGTCATTGAGTTTGCAAAACAA</w:t>
      </w:r>
    </w:p>
    <w:p>
      <w:pPr>
        <w:spacing w:after="0"/>
      </w:pPr>
      <w:r>
        <w:rPr>
          <w:rFonts w:ascii="Courier New" w:hAnsi="Courier New"/>
          <w:sz w:val="16"/>
        </w:rPr>
        <w:t>AAAGCCAAAGAACTTGAGGATTTTCACGTCTATCGTAATGGGGATTCAGATGCATTTGGCGAGGATTCTA</w:t>
      </w:r>
    </w:p>
    <w:p>
      <w:pPr>
        <w:spacing w:after="0"/>
      </w:pPr>
      <w:r>
        <w:rPr>
          <w:rFonts w:ascii="Courier New" w:hAnsi="Courier New"/>
          <w:sz w:val="16"/>
        </w:rPr>
        <w:t>CCATAGAAGATGTTGCCAAAAGAAGAAGAATGGATAAAAAAGCTAGTGAAACAATAATATCAGAGTTACT</w:t>
      </w:r>
    </w:p>
    <w:p>
      <w:pPr>
        <w:spacing w:after="0"/>
      </w:pPr>
      <w:r>
        <w:rPr>
          <w:rFonts w:ascii="Courier New" w:hAnsi="Courier New"/>
          <w:sz w:val="16"/>
        </w:rPr>
        <w:t>GATGAAACTTAAAAATATACCGACTGAAAACCGTAGTGACGAAGAAATAATCGCTGAAATTGATTTGATT</w:t>
      </w:r>
    </w:p>
    <w:p>
      <w:pPr>
        <w:spacing w:after="0"/>
      </w:pPr>
      <w:r>
        <w:rPr>
          <w:rFonts w:ascii="Courier New" w:hAnsi="Courier New"/>
          <w:sz w:val="16"/>
        </w:rPr>
        <w:t>AAAAAGCACGCCATGCTCAGTGGAAATCCGTATGTTATTGATTTGTTAGATAGTTATTAGACACGGGCGC</w:t>
      </w:r>
    </w:p>
    <w:p>
      <w:pPr>
        <w:spacing w:after="0"/>
      </w:pPr>
      <w:r>
        <w:rPr>
          <w:rFonts w:ascii="Courier New" w:hAnsi="Courier New"/>
          <w:sz w:val="16"/>
        </w:rPr>
        <w:t>AAGGTTTTCATGAACTTTTTTAATGTAGCCAACCTTTTTTGTAAATAATCTTTTTCTTTTGATAAATTTG</w:t>
      </w:r>
    </w:p>
    <w:p>
      <w:pPr>
        <w:spacing w:after="0"/>
      </w:pPr>
      <w:r>
        <w:rPr>
          <w:rFonts w:ascii="Courier New" w:hAnsi="Courier New"/>
          <w:sz w:val="16"/>
        </w:rPr>
        <w:t>TGATTAATTTTTAATAATTAATCTGTTTGTTATTAAAAA</w:t>
      </w:r>
    </w:p>
    <w:p>
      <w:pPr>
        <w:spacing w:after="0"/>
      </w:pPr>
      <w:r>
        <w:rPr>
          <w:rFonts w:ascii="Courier New" w:hAnsi="Courier New"/>
          <w:sz w:val="16"/>
        </w:rPr>
      </w:r>
    </w:p>
    <w:p>
      <w:pPr>
        <w:spacing w:after="0"/>
      </w:pPr>
      <w:r>
        <w:rPr>
          <w:rFonts w:ascii="Courier New" w:hAnsi="Courier New"/>
          <w:sz w:val="16"/>
        </w:rPr>
        <w:t>&gt;CX833173.2:1-535 ACAC-aaa18a10.g1 Hydra EST UCI 7 Hydra vulgaris cDNA 5' similar to pir|S53609 DNA mismatch repair protein MSH2 - African clawed frog, mRNA sequence</w:t>
      </w:r>
    </w:p>
    <w:p>
      <w:pPr>
        <w:spacing w:after="0"/>
      </w:pPr>
      <w:r>
        <w:rPr>
          <w:rFonts w:ascii="Courier New" w:hAnsi="Courier New"/>
          <w:sz w:val="16"/>
        </w:rPr>
        <w:t>CCCACGCGTCCGAACAAAACATGGCGGAGGTACAGCCATGTCAAGAAATGTCTTTTGAAAATATTGGAGA</w:t>
      </w:r>
    </w:p>
    <w:p>
      <w:pPr>
        <w:spacing w:after="0"/>
      </w:pPr>
      <w:r>
        <w:rPr>
          <w:rFonts w:ascii="Courier New" w:hAnsi="Courier New"/>
          <w:sz w:val="16"/>
        </w:rPr>
        <w:t>GCATGGTTTTGTAGCATATTTAAATAACCTTGGAGAAAAACCAAATACAACAGTTCGCTTTTTTGATAGA</w:t>
      </w:r>
    </w:p>
    <w:p>
      <w:pPr>
        <w:spacing w:after="0"/>
      </w:pPr>
      <w:r>
        <w:rPr>
          <w:rFonts w:ascii="Courier New" w:hAnsi="Courier New"/>
          <w:sz w:val="16"/>
        </w:rPr>
        <w:t>GGGGAGTTTTATACAGTGCACAATGATGATGCTATTTTTGCTGCAAAAGAGCTTTTTAAAACTCAATCCG</w:t>
      </w:r>
    </w:p>
    <w:p>
      <w:pPr>
        <w:spacing w:after="0"/>
      </w:pPr>
      <w:r>
        <w:rPr>
          <w:rFonts w:ascii="Courier New" w:hAnsi="Courier New"/>
          <w:sz w:val="16"/>
        </w:rPr>
        <w:t>TTATTAAAGAGCTTGGATCAGGTAACAAAAAGATTTTATCAGTGGCTCTGAGTAAAAATAATTTTGAAAA</w:t>
      </w:r>
    </w:p>
    <w:p>
      <w:pPr>
        <w:spacing w:after="0"/>
      </w:pPr>
      <w:r>
        <w:rPr>
          <w:rFonts w:ascii="Courier New" w:hAnsi="Courier New"/>
          <w:sz w:val="16"/>
        </w:rPr>
        <w:t>GTTTTTACGGGAATTACTTCTCATTCGTCAATACAGAGTTGAACTTTATAGAAATAAAACTGGAAAATCT</w:t>
      </w:r>
    </w:p>
    <w:p>
      <w:pPr>
        <w:spacing w:after="0"/>
      </w:pPr>
      <w:r>
        <w:rPr>
          <w:rFonts w:ascii="Courier New" w:hAnsi="Courier New"/>
          <w:sz w:val="16"/>
        </w:rPr>
        <w:t>AACCAATGGGACCTTGTTGGAAAGGCTTCACCGGGAAATTTGCAGCAATTTGAAGAAATGCTTTTTGGTA</w:t>
      </w:r>
    </w:p>
    <w:p>
      <w:pPr>
        <w:spacing w:after="0"/>
      </w:pPr>
      <w:r>
        <w:rPr>
          <w:rFonts w:ascii="Courier New" w:hAnsi="Courier New"/>
          <w:sz w:val="16"/>
        </w:rPr>
        <w:t>ATAATGAAATGTCTGACATGGCTGTTATTTTGAGCTTAAAAGTTTCAAGCAATGAAAATCAAAAATTAAT</w:t>
      </w:r>
    </w:p>
    <w:p>
      <w:pPr>
        <w:spacing w:after="0"/>
      </w:pPr>
      <w:r>
        <w:rPr>
          <w:rFonts w:ascii="Courier New" w:hAnsi="Courier New"/>
          <w:sz w:val="16"/>
        </w:rPr>
        <w:t>AGGAGCAGCATTTGTTGACCTTACTGAAAGAATATTGAATGTTTG</w:t>
      </w:r>
    </w:p>
    <w:p>
      <w:pPr>
        <w:spacing w:after="0"/>
      </w:pPr>
      <w:r>
        <w:rPr>
          <w:rFonts w:ascii="Courier New" w:hAnsi="Courier New"/>
          <w:sz w:val="16"/>
        </w:rPr>
      </w:r>
    </w:p>
    <w:p>
      <w:pPr>
        <w:spacing w:after="0"/>
      </w:pPr>
      <w:r>
        <w:rPr>
          <w:rFonts w:ascii="Courier New" w:hAnsi="Courier New"/>
          <w:sz w:val="16"/>
        </w:rPr>
        <w:t>&gt;CX054860.1:1-657 taj02h05.y2 Hydra EST UCI 5 ALP Hydra vulgaris cDNA 5' similar to SW:MSH2_MOUSE P43247 DNA MISMATCH REPAIR PROTEIN MSH2, mRNA sequence</w:t>
      </w:r>
    </w:p>
    <w:p>
      <w:pPr>
        <w:spacing w:after="0"/>
      </w:pPr>
      <w:r>
        <w:rPr>
          <w:rFonts w:ascii="Courier New" w:hAnsi="Courier New"/>
          <w:sz w:val="16"/>
        </w:rPr>
        <w:t>TTCCACATTATCAGAGTTAACCCATGCTTACCGCACTCAGAAAGCATCTTATAATGAACTTCCCCCTCAA</w:t>
      </w:r>
    </w:p>
    <w:p>
      <w:pPr>
        <w:spacing w:after="0"/>
      </w:pPr>
      <w:r>
        <w:rPr>
          <w:rFonts w:ascii="Courier New" w:hAnsi="Courier New"/>
          <w:sz w:val="16"/>
        </w:rPr>
        <w:t>TTAGCAAATGAAGTTATCAAAATAGCAAGTGGTTATGCTGATCCAATGAATGTTTTAAGTGATCTTGTTC</w:t>
      </w:r>
    </w:p>
    <w:p>
      <w:pPr>
        <w:spacing w:after="0"/>
      </w:pPr>
      <w:r>
        <w:rPr>
          <w:rFonts w:ascii="Courier New" w:hAnsi="Courier New"/>
          <w:sz w:val="16"/>
        </w:rPr>
        <w:t>CTCACTTAGATGTTCTTCTCAGCTTTTCTTTGGTTGCTTCCCAAGCTCCTATTCCATTTGTTCGCCCAAA</w:t>
      </w:r>
    </w:p>
    <w:p>
      <w:pPr>
        <w:spacing w:after="0"/>
      </w:pPr>
      <w:r>
        <w:rPr>
          <w:rFonts w:ascii="Courier New" w:hAnsi="Courier New"/>
          <w:sz w:val="16"/>
        </w:rPr>
        <w:t>AGTATATCCACTTGGTAGTGACAAAATTATTTTGATTGGTTCTCGACATCCATGCATGGAAGTTCAAGAT</w:t>
      </w:r>
    </w:p>
    <w:p>
      <w:pPr>
        <w:spacing w:after="0"/>
      </w:pPr>
      <w:r>
        <w:rPr>
          <w:rFonts w:ascii="Courier New" w:hAnsi="Courier New"/>
          <w:sz w:val="16"/>
        </w:rPr>
        <w:t>GATATCTCTTTTATTGCAAATGATGTCAAACTTGTTAAAGAAGAAGCCGAATTTCTGGTTATAACCGGGC</w:t>
      </w:r>
    </w:p>
    <w:p>
      <w:pPr>
        <w:spacing w:after="0"/>
      </w:pPr>
      <w:r>
        <w:rPr>
          <w:rFonts w:ascii="Courier New" w:hAnsi="Courier New"/>
          <w:sz w:val="16"/>
        </w:rPr>
        <w:t>CAAATATGGGTGGAAAATCAACTTATATCCGCCAAATTGCGGTGATTACTTTAATGGCGCAAATAGGAAG</w:t>
      </w:r>
    </w:p>
    <w:p>
      <w:pPr>
        <w:spacing w:after="0"/>
      </w:pPr>
      <w:r>
        <w:rPr>
          <w:rFonts w:ascii="Courier New" w:hAnsi="Courier New"/>
          <w:sz w:val="16"/>
        </w:rPr>
        <w:t>TTTTGTGCCTTGTGATCAAGCTGAAATTTCAATTGTAAAAAGCATTATGGCAAGAGTTGGTGCAGGTGAC</w:t>
      </w:r>
    </w:p>
    <w:p>
      <w:pPr>
        <w:spacing w:after="0"/>
      </w:pPr>
      <w:r>
        <w:rPr>
          <w:rFonts w:ascii="Courier New" w:hAnsi="Courier New"/>
          <w:sz w:val="16"/>
        </w:rPr>
        <w:t>AGTCAAATGAAAGGAGTTTCTACATTTATGTCGGAAATGCTGGAAACAGCTTCTATATTAAACGCAGCTG</w:t>
      </w:r>
    </w:p>
    <w:p>
      <w:pPr>
        <w:spacing w:after="0"/>
      </w:pPr>
      <w:r>
        <w:rPr>
          <w:rFonts w:ascii="Courier New" w:hAnsi="Courier New"/>
          <w:sz w:val="16"/>
        </w:rPr>
        <w:t>ATAAAAACTCATTGATAATTATTGATGAACTTGGTCGAGGTACATCAACCTATGATGGATTTGGTTTGGC</w:t>
      </w:r>
    </w:p>
    <w:p>
      <w:pPr>
        <w:spacing w:after="0"/>
      </w:pPr>
      <w:r>
        <w:rPr>
          <w:rFonts w:ascii="Courier New" w:hAnsi="Courier New"/>
          <w:sz w:val="16"/>
        </w:rPr>
        <w:t>TTGGGCGATTTTCTGAATATATAGCAA</w:t>
      </w:r>
    </w:p>
    <w:p>
      <w:pPr>
        <w:spacing w:after="0"/>
      </w:pPr>
      <w:r>
        <w:rPr>
          <w:rFonts w:ascii="Courier New" w:hAnsi="Courier New"/>
          <w:sz w:val="16"/>
        </w:rPr>
      </w:r>
    </w:p>
    <w:p>
      <w:pPr>
        <w:pStyle w:val="Heading2"/>
      </w:pPr>
      <w:r>
        <w:t>F. data/hvulgaris_OGG1.fasta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&gt;HAAD01005785.1:1-1081 TSA: Hydra vulgaris, contig Seq05785, N-glycosylase/DNA lyase (OGG1) assembled mRNA contig, transcribed RNA sequence</w:t>
      </w:r>
    </w:p>
    <w:p>
      <w:pPr>
        <w:spacing w:after="0"/>
      </w:pPr>
      <w:r>
        <w:rPr>
          <w:rFonts w:ascii="Courier New" w:hAnsi="Courier New"/>
          <w:sz w:val="16"/>
        </w:rPr>
        <w:t>GTGTATAAAAATATCATGTGGAATTTTTTGCCGTGTTCAGAAAAAGAAATAAATTTAAAGCTAATTTTAT</w:t>
      </w:r>
    </w:p>
    <w:p>
      <w:pPr>
        <w:spacing w:after="0"/>
      </w:pPr>
      <w:r>
        <w:rPr>
          <w:rFonts w:ascii="Courier New" w:hAnsi="Courier New"/>
          <w:sz w:val="16"/>
        </w:rPr>
        <w:t>CTGGTGGTCAATCGTTTCGATGGAAAACTAATTCTGAAGCACCAAATATTTGGTTTAATGTTCTTAATAA</w:t>
      </w:r>
    </w:p>
    <w:p>
      <w:pPr>
        <w:spacing w:after="0"/>
      </w:pPr>
      <w:r>
        <w:rPr>
          <w:rFonts w:ascii="Courier New" w:hAnsi="Courier New"/>
          <w:sz w:val="16"/>
        </w:rPr>
        <w:t>AAAATTATGGTATTTAGAACAGAAGGATGACGGAATTTACTATAAAACTGTTAAGTCAACTTGTCTATCA</w:t>
      </w:r>
    </w:p>
    <w:p>
      <w:pPr>
        <w:spacing w:after="0"/>
      </w:pPr>
      <w:r>
        <w:rPr>
          <w:rFonts w:ascii="Courier New" w:hAnsi="Courier New"/>
          <w:sz w:val="16"/>
        </w:rPr>
        <w:t>GATAATAATAAATGTATAAATGATGACATCACGGACAAAAAGTTTTTATATGATTATTTTCAACTTGATA</w:t>
      </w:r>
    </w:p>
    <w:p>
      <w:pPr>
        <w:spacing w:after="0"/>
      </w:pPr>
      <w:r>
        <w:rPr>
          <w:rFonts w:ascii="Courier New" w:hAnsi="Courier New"/>
          <w:sz w:val="16"/>
        </w:rPr>
        <w:t>TAGATATATCTAAACTTTATGAAGAATGGCGAAGGGTTGATAATAATATAAAAGTATTGTCTGATTGTAA</w:t>
      </w:r>
    </w:p>
    <w:p>
      <w:pPr>
        <w:spacing w:after="0"/>
      </w:pPr>
      <w:r>
        <w:rPr>
          <w:rFonts w:ascii="Courier New" w:hAnsi="Courier New"/>
          <w:sz w:val="16"/>
        </w:rPr>
        <w:t>CTTTTATGGAATTCGAGTGCTTAAACAAGATCCTGTTGAAAATTTGTTTAGTTTTATATGTTCTCAAAAT</w:t>
      </w:r>
    </w:p>
    <w:p>
      <w:pPr>
        <w:spacing w:after="0"/>
      </w:pPr>
      <w:r>
        <w:rPr>
          <w:rFonts w:ascii="Courier New" w:hAnsi="Courier New"/>
          <w:sz w:val="16"/>
        </w:rPr>
        <w:t>AATAATATCGTTAGAATATCACAATTGGTTGAAAAATTATGTGTTTTTTTTGGCGAAAAAATAGTTTGTG</w:t>
      </w:r>
    </w:p>
    <w:p>
      <w:pPr>
        <w:spacing w:after="0"/>
      </w:pPr>
      <w:r>
        <w:rPr>
          <w:rFonts w:ascii="Courier New" w:hAnsi="Courier New"/>
          <w:sz w:val="16"/>
        </w:rPr>
        <w:t>ATAATAAAGAAGTTTTTTGTTTTCCAACAGTTCAGGCTTTAGCTGTGACTGGAGTTGAAGATGCTCTACG</w:t>
      </w:r>
    </w:p>
    <w:p>
      <w:pPr>
        <w:spacing w:after="0"/>
      </w:pPr>
      <w:r>
        <w:rPr>
          <w:rFonts w:ascii="Courier New" w:hAnsi="Courier New"/>
          <w:sz w:val="16"/>
        </w:rPr>
        <w:t>AAAATTAGGATTTGGGTACAGAGCTAAGTTTATTCATCATGCTGCCAAAAGTATTATAGAAGAACACGGC</w:t>
      </w:r>
    </w:p>
    <w:p>
      <w:pPr>
        <w:spacing w:after="0"/>
      </w:pPr>
      <w:r>
        <w:rPr>
          <w:rFonts w:ascii="Courier New" w:hAnsi="Courier New"/>
          <w:sz w:val="16"/>
        </w:rPr>
        <w:t>AATGAAAATTGGTTATTTGATTTAAGAAACAAGTCTTATGAAGAAGCTATTCAAAATCTTTGCTCATTGC</w:t>
      </w:r>
    </w:p>
    <w:p>
      <w:pPr>
        <w:spacing w:after="0"/>
      </w:pPr>
      <w:r>
        <w:rPr>
          <w:rFonts w:ascii="Courier New" w:hAnsi="Courier New"/>
          <w:sz w:val="16"/>
        </w:rPr>
        <w:t>CTGGAGTTGGGGCTAAAGTTGCTGATTGTGTTTGTTTAATGTCTTTGAACAAGAAAAATGCCATCCCTGT</w:t>
      </w:r>
    </w:p>
    <w:p>
      <w:pPr>
        <w:spacing w:after="0"/>
      </w:pPr>
      <w:r>
        <w:rPr>
          <w:rFonts w:ascii="Courier New" w:hAnsi="Courier New"/>
          <w:sz w:val="16"/>
        </w:rPr>
        <w:t>AGATACTCACATGTGGCAGATTGCATCTCAATACTATATGCCACACTTAAAAAGTAACAAAACTCTCACA</w:t>
      </w:r>
    </w:p>
    <w:p>
      <w:pPr>
        <w:spacing w:after="0"/>
      </w:pPr>
      <w:r>
        <w:rPr>
          <w:rFonts w:ascii="Courier New" w:hAnsi="Courier New"/>
          <w:sz w:val="16"/>
        </w:rPr>
        <w:t>AGCAAAGTGTATAAAGATATAGGAAATTTTTTTCGTGAACTTTATGGTGAATATGCTGGATGGGCTCATT</w:t>
      </w:r>
    </w:p>
    <w:p>
      <w:pPr>
        <w:spacing w:after="0"/>
      </w:pPr>
      <w:r>
        <w:rPr>
          <w:rFonts w:ascii="Courier New" w:hAnsi="Courier New"/>
          <w:sz w:val="16"/>
        </w:rPr>
        <w:t>CTGTTTTATTTACAACAGATTTGAAAAAAAATAAGTTAATGACCAAGACCAGCCTTTTGAAATTAAAATC</w:t>
      </w:r>
    </w:p>
    <w:p>
      <w:pPr>
        <w:spacing w:after="0"/>
      </w:pPr>
      <w:r>
        <w:rPr>
          <w:rFonts w:ascii="Courier New" w:hAnsi="Courier New"/>
          <w:sz w:val="16"/>
        </w:rPr>
        <w:t>CAAAAGAAAGTCTGATAAAGATAGAAAAACCTCAAAGAAAAAAAAGCTTCATTAAGCGATTTTGCATTTC</w:t>
      </w:r>
    </w:p>
    <w:p>
      <w:pPr>
        <w:spacing w:after="0"/>
      </w:pPr>
      <w:r>
        <w:rPr>
          <w:rFonts w:ascii="Courier New" w:hAnsi="Courier New"/>
          <w:sz w:val="16"/>
        </w:rPr>
        <w:t>ATATTTAGTAATAGAATGTTAATTAAAATAA</w:t>
      </w:r>
    </w:p>
    <w:p>
      <w:pPr>
        <w:spacing w:after="0"/>
      </w:pPr>
      <w:r>
        <w:rPr>
          <w:rFonts w:ascii="Courier New" w:hAnsi="Courier New"/>
          <w:sz w:val="16"/>
        </w:rPr>
      </w:r>
    </w:p>
    <w:p>
      <w:pPr>
        <w:pStyle w:val="Heading2"/>
      </w:pPr>
      <w:r>
        <w:t>F. data/hvulgaris_PARP1.fasta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&gt;HAAD01005209.1:1-2506 TSA: Hydra vulgaris, contig Seq05209, Poly [ADP-ribose] polymerase 1 (PARP1) assembled mRNA contig, transcribed RNA sequence</w:t>
      </w:r>
    </w:p>
    <w:p>
      <w:pPr>
        <w:spacing w:after="0"/>
      </w:pPr>
      <w:r>
        <w:rPr>
          <w:rFonts w:ascii="Courier New" w:hAnsi="Courier New"/>
          <w:sz w:val="16"/>
        </w:rPr>
        <w:t>ATATAAAAAGTTTTAACCCAAAAATGTCTGAAGACCTTCCTTATAATGCTGAATATGCAAAATCTGGAAG</w:t>
      </w:r>
    </w:p>
    <w:p>
      <w:pPr>
        <w:spacing w:after="0"/>
      </w:pPr>
      <w:r>
        <w:rPr>
          <w:rFonts w:ascii="Courier New" w:hAnsi="Courier New"/>
          <w:sz w:val="16"/>
        </w:rPr>
        <w:t>AGCAGGATGTAAAAGCTGCAAATGTAATATTGGAAAAGATTCTCTAAGAATTGCAAAAATGGTTCAGTCT</w:t>
      </w:r>
    </w:p>
    <w:p>
      <w:pPr>
        <w:spacing w:after="0"/>
      </w:pPr>
      <w:r>
        <w:rPr>
          <w:rFonts w:ascii="Courier New" w:hAnsi="Courier New"/>
          <w:sz w:val="16"/>
        </w:rPr>
        <w:t>CCCCACTTTGATGGAAAGATCCCTCAATGGTATCATTATAGCTGTTTTTTCAAAAAGTTCAAACCTCTAA</w:t>
      </w:r>
    </w:p>
    <w:p>
      <w:pPr>
        <w:spacing w:after="0"/>
      </w:pPr>
      <w:r>
        <w:rPr>
          <w:rFonts w:ascii="Courier New" w:hAnsi="Courier New"/>
          <w:sz w:val="16"/>
        </w:rPr>
        <w:t>ATGTGTCTGATATAAAAAACTTTGACAGTTTGCGATGGGATGATCAAGAAAAGTTAAGAGAACAAATTGG</w:t>
      </w:r>
    </w:p>
    <w:p>
      <w:pPr>
        <w:spacing w:after="0"/>
      </w:pPr>
      <w:r>
        <w:rPr>
          <w:rFonts w:ascii="Courier New" w:hAnsi="Courier New"/>
          <w:sz w:val="16"/>
        </w:rPr>
        <w:t>CTGTCCACAAAAAAAAGATGTAGTTGATGGTCCATCTAATAGCACTGTAAATAAAGATTTTTGTATTGAA</w:t>
      </w:r>
    </w:p>
    <w:p>
      <w:pPr>
        <w:spacing w:after="0"/>
      </w:pPr>
      <w:r>
        <w:rPr>
          <w:rFonts w:ascii="Courier New" w:hAnsi="Courier New"/>
          <w:sz w:val="16"/>
        </w:rPr>
        <w:t>TATGCTAAATCTGGACGAGCAAAATGCAGAAAATGTGAAGAGAAAATTGAAAAGGATATTATAAGAATAG</w:t>
      </w:r>
    </w:p>
    <w:p>
      <w:pPr>
        <w:spacing w:after="0"/>
      </w:pPr>
      <w:r>
        <w:rPr>
          <w:rFonts w:ascii="Courier New" w:hAnsi="Courier New"/>
          <w:sz w:val="16"/>
        </w:rPr>
        <w:t>CAAAAATCATGGAATCAGAAGAATCAAAGTTTAAAGGTCTAATTCCATTTTGGTATCATGTAAAATGTTT</w:t>
      </w:r>
    </w:p>
    <w:p>
      <w:pPr>
        <w:spacing w:after="0"/>
      </w:pPr>
      <w:r>
        <w:rPr>
          <w:rFonts w:ascii="Courier New" w:hAnsi="Courier New"/>
          <w:sz w:val="16"/>
        </w:rPr>
        <w:t>TGCTTTGTCTAAAAGTGAACTTGAAGCACAGAATCTTACTTCTAATGAGATTGATGGCTGGGGAGAATTA</w:t>
      </w:r>
    </w:p>
    <w:p>
      <w:pPr>
        <w:spacing w:after="0"/>
      </w:pPr>
      <w:r>
        <w:rPr>
          <w:rFonts w:ascii="Courier New" w:hAnsi="Courier New"/>
          <w:sz w:val="16"/>
        </w:rPr>
        <w:t>TCTGAAGAAGATCAGGAAAAATTGCAAAACAAAGAGTATTGGGATATGAGAGATAAGCTACAAAAAAATG</w:t>
      </w:r>
    </w:p>
    <w:p>
      <w:pPr>
        <w:spacing w:after="0"/>
      </w:pPr>
      <w:r>
        <w:rPr>
          <w:rFonts w:ascii="Courier New" w:hAnsi="Courier New"/>
          <w:sz w:val="16"/>
        </w:rPr>
        <w:t>TTCCAAATAATGTGTTGAGAAAATTATTAGATGCAAATAATTATAATACCACTGGAGGAGAAAATACTTT</w:t>
      </w:r>
    </w:p>
    <w:p>
      <w:pPr>
        <w:spacing w:after="0"/>
      </w:pPr>
      <w:r>
        <w:rPr>
          <w:rFonts w:ascii="Courier New" w:hAnsi="Courier New"/>
          <w:sz w:val="16"/>
        </w:rPr>
        <w:t>GCAAAACAAAGAGTATTGGGATATGAGAGATAAGCTACAAAAAAATGTTCCAAATAATGTGTTGAGAAAA</w:t>
      </w:r>
    </w:p>
    <w:p>
      <w:pPr>
        <w:spacing w:after="0"/>
      </w:pPr>
      <w:r>
        <w:rPr>
          <w:rFonts w:ascii="Courier New" w:hAnsi="Courier New"/>
          <w:sz w:val="16"/>
        </w:rPr>
        <w:t>TTATTAGATGCAAATAATTATAATACCACTGGAGGAGAAAATACTTTATTGGAACGTTGTGCAGATGGCA</w:t>
      </w:r>
    </w:p>
    <w:p>
      <w:pPr>
        <w:spacing w:after="0"/>
      </w:pPr>
      <w:r>
        <w:rPr>
          <w:rFonts w:ascii="Courier New" w:hAnsi="Courier New"/>
          <w:sz w:val="16"/>
        </w:rPr>
        <w:t>TTTGTTTTGGTGCACTTTTGACCTGTTCTGAATGTAAAACAGGAAATTTAGTTTACAGAACAGAAGGTTA</w:t>
      </w:r>
    </w:p>
    <w:p>
      <w:pPr>
        <w:spacing w:after="0"/>
      </w:pPr>
      <w:r>
        <w:rPr>
          <w:rFonts w:ascii="Courier New" w:hAnsi="Courier New"/>
          <w:sz w:val="16"/>
        </w:rPr>
        <w:t>TCAGTGTACTGGGCATGTCAGTGGCTGGACAAGTTGCACCTTTTTGACACAAACGCCAAAAAGAAAAAAA</w:t>
      </w:r>
    </w:p>
    <w:p>
      <w:pPr>
        <w:spacing w:after="0"/>
      </w:pPr>
      <w:r>
        <w:rPr>
          <w:rFonts w:ascii="Courier New" w:hAnsi="Courier New"/>
          <w:sz w:val="16"/>
        </w:rPr>
        <w:t>TGGCACATTCCTAAGGAATTGCTATTAGAAAATGACTTTTTGTCAACAATAAAGCCAAAGGTTGAAGAAA</w:t>
      </w:r>
    </w:p>
    <w:p>
      <w:pPr>
        <w:spacing w:after="0"/>
      </w:pPr>
      <w:r>
        <w:rPr>
          <w:rFonts w:ascii="Courier New" w:hAnsi="Courier New"/>
          <w:sz w:val="16"/>
        </w:rPr>
        <w:t>GAACTTTTATGACAACAACTAAAATGAATACTGACATAAAAGAATCTCAAAAGCGTCCTTTAGAAAACAG</w:t>
      </w:r>
    </w:p>
    <w:p>
      <w:pPr>
        <w:spacing w:after="0"/>
      </w:pPr>
      <w:r>
        <w:rPr>
          <w:rFonts w:ascii="Courier New" w:hAnsi="Courier New"/>
          <w:sz w:val="16"/>
        </w:rPr>
        <w:t>AAAAGTCATAGTTATTGGAAAACTTAAAGAATCAAAGGTAAATGAAATTGAAAAATCTACTAAAAAAATG</w:t>
      </w:r>
    </w:p>
    <w:p>
      <w:pPr>
        <w:spacing w:after="0"/>
      </w:pPr>
      <w:r>
        <w:rPr>
          <w:rFonts w:ascii="Courier New" w:hAnsi="Courier New"/>
          <w:sz w:val="16"/>
        </w:rPr>
        <w:t>CAAACAGTAAAAACATACAACATTCCTGTTGTAACGGAAAATTTTCTTGATGCTGTTCAAAATGGTGAAA</w:t>
      </w:r>
    </w:p>
    <w:p>
      <w:pPr>
        <w:spacing w:after="0"/>
      </w:pPr>
      <w:r>
        <w:rPr>
          <w:rFonts w:ascii="Courier New" w:hAnsi="Courier New"/>
          <w:sz w:val="16"/>
        </w:rPr>
        <w:t>TAGATGCTCTTATGAAGAATTCTATTGCGCCTTGGGGAACAAATAGGGAAATGTTGGATGACAAGATGGA</w:t>
      </w:r>
    </w:p>
    <w:p>
      <w:pPr>
        <w:spacing w:after="0"/>
      </w:pPr>
      <w:r>
        <w:rPr>
          <w:rFonts w:ascii="Courier New" w:hAnsi="Courier New"/>
          <w:sz w:val="16"/>
        </w:rPr>
        <w:t>CAATTTTAAGAGTATGAAAAGAAAAACTAGTTCATCTATTGAATCTTCTAAAAAAGCTAAAGTCATTATG</w:t>
      </w:r>
    </w:p>
    <w:p>
      <w:pPr>
        <w:spacing w:after="0"/>
      </w:pPr>
      <w:r>
        <w:rPr>
          <w:rFonts w:ascii="Courier New" w:hAnsi="Courier New"/>
          <w:sz w:val="16"/>
        </w:rPr>
        <w:t>AAAGGAGGAGCTGTTGTTGATCCTGATTCAGGTCTTGAAGGAAAGTGTCATATATTATCTGTTCGTGGTG</w:t>
      </w:r>
    </w:p>
    <w:p>
      <w:pPr>
        <w:spacing w:after="0"/>
      </w:pPr>
      <w:r>
        <w:rPr>
          <w:rFonts w:ascii="Courier New" w:hAnsi="Courier New"/>
          <w:sz w:val="16"/>
        </w:rPr>
        <w:t>AATTGTTTACTGCTGTGCTTGGGCTTGTGGATTTGCTTCGTGGAACAAATTCTTACTATAAAATTCAAGC</w:t>
      </w:r>
    </w:p>
    <w:p>
      <w:pPr>
        <w:spacing w:after="0"/>
      </w:pPr>
      <w:r>
        <w:rPr>
          <w:rFonts w:ascii="Courier New" w:hAnsi="Courier New"/>
          <w:sz w:val="16"/>
        </w:rPr>
        <w:t>TTTGGAGCATGATACAAAAAAAAAATATTATGTCTTTCGATCTTGGGGTCGAGTTGGAACAACAATTGGA</w:t>
      </w:r>
    </w:p>
    <w:p>
      <w:pPr>
        <w:spacing w:after="0"/>
      </w:pPr>
      <w:r>
        <w:rPr>
          <w:rFonts w:ascii="Courier New" w:hAnsi="Courier New"/>
          <w:sz w:val="16"/>
        </w:rPr>
        <w:t>GGGAATAAGCTTGAACATTTTGTTAATCAAGAAGATGCAATTGAGAATTTTAAAGAGGTATATGGAGAAA</w:t>
      </w:r>
    </w:p>
    <w:p>
      <w:pPr>
        <w:spacing w:after="0"/>
      </w:pPr>
      <w:r>
        <w:rPr>
          <w:rFonts w:ascii="Courier New" w:hAnsi="Courier New"/>
          <w:sz w:val="16"/>
        </w:rPr>
        <w:t>AAACAGGAAACACCTGGAGCAATCGAAAAGATTTTGTAAAGTATCCAAACAAGTTTTATCCCCTTGATAT</w:t>
      </w:r>
    </w:p>
    <w:p>
      <w:pPr>
        <w:spacing w:after="0"/>
      </w:pPr>
      <w:r>
        <w:rPr>
          <w:rFonts w:ascii="Courier New" w:hAnsi="Courier New"/>
          <w:sz w:val="16"/>
        </w:rPr>
        <w:t>TGATTATGGCCAGAATGATGAAATGTTGCAAAGCTCTATTACTCCAGGTAGTTTAAGTATTTTACCGAAT</w:t>
      </w:r>
    </w:p>
    <w:p>
      <w:pPr>
        <w:spacing w:after="0"/>
      </w:pPr>
      <w:r>
        <w:rPr>
          <w:rFonts w:ascii="Courier New" w:hAnsi="Courier New"/>
          <w:sz w:val="16"/>
        </w:rPr>
        <w:t>CCAGTAAAAGAACTTATAAAACTTATCTTCGATGTAGAAGCAATGAAACATGCTCTTGTAGAATTTGAAA</w:t>
      </w:r>
    </w:p>
    <w:p>
      <w:pPr>
        <w:spacing w:after="0"/>
      </w:pPr>
      <w:r>
        <w:rPr>
          <w:rFonts w:ascii="Courier New" w:hAnsi="Courier New"/>
          <w:sz w:val="16"/>
        </w:rPr>
        <w:t>TAGACATGAAAAAAATGCCTCTTGGTAAATTATCAAAAAAACAAATTGAAACAGCATATGGTTGTCTTGG</w:t>
      </w:r>
    </w:p>
    <w:p>
      <w:pPr>
        <w:spacing w:after="0"/>
      </w:pPr>
      <w:r>
        <w:rPr>
          <w:rFonts w:ascii="Courier New" w:hAnsi="Courier New"/>
          <w:sz w:val="16"/>
        </w:rPr>
        <w:t>AGATTGTCAAAAATTCTTAGCTAATAATGATCCAGGATCAAAAATCCTTGATGCTTCAAATCGATTTTAT</w:t>
      </w:r>
    </w:p>
    <w:p>
      <w:pPr>
        <w:spacing w:after="0"/>
      </w:pPr>
      <w:r>
        <w:rPr>
          <w:rFonts w:ascii="Courier New" w:hAnsi="Courier New"/>
          <w:sz w:val="16"/>
        </w:rPr>
        <w:t>ACATTAATACCTCATGATTTTGGGATGAAAAAACCACCACTGTTAGATAATGAAGAGTTAATAAAACTTA</w:t>
      </w:r>
    </w:p>
    <w:p>
      <w:pPr>
        <w:spacing w:after="0"/>
      </w:pPr>
      <w:r>
        <w:rPr>
          <w:rFonts w:ascii="Courier New" w:hAnsi="Courier New"/>
          <w:sz w:val="16"/>
        </w:rPr>
        <w:t>AAATTGGGATGCTTGATAGTTTGATGGAAATAGAAGTTGCATACAATTTGATAAAAGGTACAAAAGATAA</w:t>
      </w:r>
    </w:p>
    <w:p>
      <w:pPr>
        <w:spacing w:after="0"/>
      </w:pPr>
      <w:r>
        <w:rPr>
          <w:rFonts w:ascii="Courier New" w:hAnsi="Courier New"/>
          <w:sz w:val="16"/>
        </w:rPr>
        <w:t>TGGAGCAAAAGATCCTATAGACCTCCATTATGAAACTTTAAAAACAGATATTAAGGTTTTCTCGATTGAG</w:t>
      </w:r>
    </w:p>
    <w:p>
      <w:pPr>
        <w:spacing w:after="0"/>
      </w:pPr>
      <w:r>
        <w:rPr>
          <w:rFonts w:ascii="Courier New" w:hAnsi="Courier New"/>
          <w:sz w:val="16"/>
        </w:rPr>
        <w:t>CGTGCTGGCGAAAAGCAAAGGTATCGACCATTCAAAGATTTATTTAACAAAAAGTTACTTTGGCATGGTT</w:t>
      </w:r>
    </w:p>
    <w:p>
      <w:pPr>
        <w:spacing w:after="0"/>
      </w:pPr>
      <w:r>
        <w:rPr>
          <w:rFonts w:ascii="Courier New" w:hAnsi="Courier New"/>
          <w:sz w:val="16"/>
        </w:rPr>
        <w:t>CACGAACTACTAATTATGCTGGCATTCTGTCTCAAGGCTTGCGTATTGCTCCTCCTGAAGCTCCTGTAAC</w:t>
      </w:r>
    </w:p>
    <w:p>
      <w:pPr>
        <w:spacing w:after="0"/>
      </w:pPr>
      <w:r>
        <w:rPr>
          <w:rFonts w:ascii="Courier New" w:hAnsi="Courier New"/>
          <w:sz w:val="16"/>
        </w:rPr>
        <w:t>GGGTTATATGTTTGGAAAAGGAATTTATTTTGCAGATATGGCTTCCAAGTCTGCAAATTATTGTTGTACA</w:t>
      </w:r>
    </w:p>
    <w:p>
      <w:pPr>
        <w:spacing w:after="0"/>
      </w:pPr>
      <w:r>
        <w:rPr>
          <w:rFonts w:ascii="Courier New" w:hAnsi="Courier New"/>
          <w:sz w:val="16"/>
        </w:rPr>
        <w:t>ACTCGTTCAAACAATACAGGGTTAATGTTGCTATGTGAGGTAGCACTCGGAAATAT</w:t>
      </w:r>
    </w:p>
    <w:p>
      <w:pPr>
        <w:spacing w:after="0"/>
      </w:pPr>
      <w:r>
        <w:rPr>
          <w:rFonts w:ascii="Courier New" w:hAnsi="Courier New"/>
          <w:sz w:val="16"/>
        </w:rPr>
      </w:r>
    </w:p>
    <w:p>
      <w:pPr>
        <w:pStyle w:val="Heading2"/>
      </w:pPr>
      <w:r>
        <w:t>F. data/hvulgaris_POT1.fasta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&gt;HAAD01000816.1:1-1462 TSA: Hydra vulgaris, contig Seq00816, Protection of telomeres protein 1 (POT1) assembled mRNA contig, transcribed RNA sequence</w:t>
      </w:r>
    </w:p>
    <w:p>
      <w:pPr>
        <w:spacing w:after="0"/>
      </w:pPr>
      <w:r>
        <w:rPr>
          <w:rFonts w:ascii="Courier New" w:hAnsi="Courier New"/>
          <w:sz w:val="16"/>
        </w:rPr>
        <w:t>GAAAATAATTTACAAAGTGGTGTTCGTTGCAATTTATTTGGTAAAGGAAATACGTTGCCTGATGTTCAAG</w:t>
      </w:r>
    </w:p>
    <w:p>
      <w:pPr>
        <w:spacing w:after="0"/>
      </w:pPr>
      <w:r>
        <w:rPr>
          <w:rFonts w:ascii="Courier New" w:hAnsi="Courier New"/>
          <w:sz w:val="16"/>
        </w:rPr>
        <w:t>TTGGAGATATAGTTCGTTTTCATAGACTAAAAGTTGATCAGTTTAATGGAAGATTGCAACTTAAAACAAC</w:t>
      </w:r>
    </w:p>
    <w:p>
      <w:pPr>
        <w:spacing w:after="0"/>
      </w:pPr>
      <w:r>
        <w:rPr>
          <w:rFonts w:ascii="Courier New" w:hAnsi="Courier New"/>
          <w:sz w:val="16"/>
        </w:rPr>
        <w:t>AAAAGGATTTTCCTGGTTGGTATTTAATGGTTCAACTACACAATCTTCTCACCCAAAAGTAACAATAAGT</w:t>
      </w:r>
    </w:p>
    <w:p>
      <w:pPr>
        <w:spacing w:after="0"/>
      </w:pPr>
      <w:r>
        <w:rPr>
          <w:rFonts w:ascii="Courier New" w:hAnsi="Courier New"/>
          <w:sz w:val="16"/>
        </w:rPr>
        <w:t>AAAGAAGATTATGCCAAGGTTGAAGAACTAAGAAATTGGTATGAAAGTATTAAGCATAAATTGGTTGAGG</w:t>
      </w:r>
    </w:p>
    <w:p>
      <w:pPr>
        <w:spacing w:after="0"/>
      </w:pPr>
      <w:r>
        <w:rPr>
          <w:rFonts w:ascii="Courier New" w:hAnsi="Courier New"/>
          <w:sz w:val="16"/>
        </w:rPr>
        <w:t>TTGTTTCTTTGACTTCAGAAACAAAACTTTGTAATATAAAACCAGAAAGCTTTTTTAAGTGTGTAGGTTA</w:t>
      </w:r>
    </w:p>
    <w:p>
      <w:pPr>
        <w:spacing w:after="0"/>
      </w:pPr>
      <w:r>
        <w:rPr>
          <w:rFonts w:ascii="Courier New" w:hAnsi="Courier New"/>
          <w:sz w:val="16"/>
        </w:rPr>
        <w:t>TGTTATTCGAGTTGTACCGCTTGTGTCAAATACTTCTTGCTTGCTCACTGTTACAGATGGATCTAAAGTT</w:t>
      </w:r>
    </w:p>
    <w:p>
      <w:pPr>
        <w:spacing w:after="0"/>
      </w:pPr>
      <w:r>
        <w:rPr>
          <w:rFonts w:ascii="Courier New" w:hAnsi="Courier New"/>
          <w:sz w:val="16"/>
        </w:rPr>
        <w:t>TGCTATAGTTCATTTCGCCGCAGGGGATTGATAGAGCTTGAACTGAGTCCCATTATTAAACAGTACTGTT</w:t>
      </w:r>
    </w:p>
    <w:p>
      <w:pPr>
        <w:spacing w:after="0"/>
      </w:pPr>
      <w:r>
        <w:rPr>
          <w:rFonts w:ascii="Courier New" w:hAnsi="Courier New"/>
          <w:sz w:val="16"/>
        </w:rPr>
        <w:t>TTGATATATGTGTGTTTGGTGAACTAGTAAACGAGGTACTGAAACTGACTCCTGGAAGTATTGTGAACTT</w:t>
      </w:r>
    </w:p>
    <w:p>
      <w:pPr>
        <w:spacing w:after="0"/>
      </w:pPr>
      <w:r>
        <w:rPr>
          <w:rFonts w:ascii="Courier New" w:hAnsi="Courier New"/>
          <w:sz w:val="16"/>
        </w:rPr>
        <w:t>GGATTGTGTTCATGCAAAGAATGTCCCTCCTTCAATTGTTGATACTGTACAAATGGAGCTGAAATTAATT</w:t>
      </w:r>
    </w:p>
    <w:p>
      <w:pPr>
        <w:spacing w:after="0"/>
      </w:pPr>
      <w:r>
        <w:rPr>
          <w:rFonts w:ascii="Courier New" w:hAnsi="Courier New"/>
          <w:sz w:val="16"/>
        </w:rPr>
        <w:t>CCAATTGCTGCTAGCCATGGCTGGATTGAGCTAACCTTACCCTCTAATCCCCATTCTTGTAATGGCTTTA</w:t>
      </w:r>
    </w:p>
    <w:p>
      <w:pPr>
        <w:spacing w:after="0"/>
      </w:pPr>
      <w:r>
        <w:rPr>
          <w:rFonts w:ascii="Courier New" w:hAnsi="Courier New"/>
          <w:sz w:val="16"/>
        </w:rPr>
        <w:t>AAGTTTTGAACAAGGACGATGAACGAGCAAAAAAATTGACAAAGGAAATACACGATCTGAGAGCTACTTT</w:t>
      </w:r>
    </w:p>
    <w:p>
      <w:pPr>
        <w:spacing w:after="0"/>
      </w:pPr>
      <w:r>
        <w:rPr>
          <w:rFonts w:ascii="Courier New" w:hAnsi="Courier New"/>
          <w:sz w:val="16"/>
        </w:rPr>
        <w:t>GGACATCAAGGTGTCAAAAGTGAATGAAGAGCATGCTCGTCCTTTACAAGAATCCTTAACTATTACAGAT</w:t>
      </w:r>
    </w:p>
    <w:p>
      <w:pPr>
        <w:spacing w:after="0"/>
      </w:pPr>
      <w:r>
        <w:rPr>
          <w:rFonts w:ascii="Courier New" w:hAnsi="Courier New"/>
          <w:sz w:val="16"/>
        </w:rPr>
        <w:t>TTTCCATTGAACCCATTTAAATTGCTAGAAGAAGTAAAGTCATCCAATGTTCCAAATAAGTTTCGCTTAA</w:t>
      </w:r>
    </w:p>
    <w:p>
      <w:pPr>
        <w:spacing w:after="0"/>
      </w:pPr>
      <w:r>
        <w:rPr>
          <w:rFonts w:ascii="Courier New" w:hAnsi="Courier New"/>
          <w:sz w:val="16"/>
        </w:rPr>
        <w:t>GAGTAAAGATTATTGCTGTGAAACCATCCATAATTCAAGAATGTATAATAGGAATTTGTGGAACTTGTGA</w:t>
      </w:r>
    </w:p>
    <w:p>
      <w:pPr>
        <w:spacing w:after="0"/>
      </w:pPr>
      <w:r>
        <w:rPr>
          <w:rFonts w:ascii="Courier New" w:hAnsi="Courier New"/>
          <w:sz w:val="16"/>
        </w:rPr>
        <w:t>TCAATTTATACGATTTAATGATACTTTTCTTAAAGAAGTTGTATTCAATGACACAATGCAATGTATTAAT</w:t>
      </w:r>
    </w:p>
    <w:p>
      <w:pPr>
        <w:spacing w:after="0"/>
      </w:pPr>
      <w:r>
        <w:rPr>
          <w:rFonts w:ascii="Courier New" w:hAnsi="Courier New"/>
          <w:sz w:val="16"/>
        </w:rPr>
        <w:t>TGTAAAAACGATCTTATGAACATAACATATGCTTTTGAAATTTTAGTTTTAGACTCAACTGGCCTTTTGC</w:t>
      </w:r>
    </w:p>
    <w:p>
      <w:pPr>
        <w:spacing w:after="0"/>
      </w:pPr>
      <w:r>
        <w:rPr>
          <w:rFonts w:ascii="Courier New" w:hAnsi="Courier New"/>
          <w:sz w:val="16"/>
        </w:rPr>
        <w:t>AAGTAAATGTATTTGATAAAGAGGCCCATCGATTCTTTAATAATATTAAACCTTCGTTATTATTACGTGA</w:t>
      </w:r>
    </w:p>
    <w:p>
      <w:pPr>
        <w:spacing w:after="0"/>
      </w:pPr>
      <w:r>
        <w:rPr>
          <w:rFonts w:ascii="Courier New" w:hAnsi="Courier New"/>
          <w:sz w:val="16"/>
        </w:rPr>
        <w:t>TGAAAATATAAGGTTGAATTATGAAAACAAGTTAAAACGTATCTGTAATGAAGGTAAGTCATTAGACTAT</w:t>
      </w:r>
    </w:p>
    <w:p>
      <w:pPr>
        <w:spacing w:after="0"/>
      </w:pPr>
      <w:r>
        <w:rPr>
          <w:rFonts w:ascii="Courier New" w:hAnsi="Courier New"/>
          <w:sz w:val="16"/>
        </w:rPr>
        <w:t>GAAGATGAGTTACCATGGGTAGAGATATGTGTTTGCTCTTTTCATTCTATTAGTCAACCGAATCATCCAA</w:t>
      </w:r>
    </w:p>
    <w:p>
      <w:pPr>
        <w:spacing w:after="0"/>
      </w:pPr>
      <w:r>
        <w:rPr>
          <w:rFonts w:ascii="Courier New" w:hAnsi="Courier New"/>
          <w:sz w:val="16"/>
        </w:rPr>
        <w:t>GATACAGTTTGTTTGGAACTTCTCTAATATAATGTTTTTTGGTTTTCTATATATCTTCAACTTATATAAA</w:t>
      </w:r>
    </w:p>
    <w:p>
      <w:pPr>
        <w:spacing w:after="0"/>
      </w:pPr>
      <w:r>
        <w:rPr>
          <w:rFonts w:ascii="Courier New" w:hAnsi="Courier New"/>
          <w:sz w:val="16"/>
        </w:rPr>
        <w:t>TAAAATTATATAAATGTTTTCTTTATAGAAACAGTTACCTGTTTATATATATATATATATAT</w:t>
      </w:r>
    </w:p>
    <w:p>
      <w:pPr>
        <w:spacing w:after="0"/>
      </w:pPr>
      <w:r>
        <w:rPr>
          <w:rFonts w:ascii="Courier New" w:hAnsi="Courier New"/>
          <w:sz w:val="16"/>
        </w:rPr>
      </w:r>
    </w:p>
    <w:p>
      <w:pPr>
        <w:pStyle w:val="Heading2"/>
      </w:pPr>
      <w:r>
        <w:t>F. data/hvulgaris_RAD51.fasta</w:t>
      </w:r>
    </w:p>
    <w:p>
      <w:pPr>
        <w:spacing w:after="0"/>
      </w:pPr>
      <w:r>
        <w:rPr>
          <w:rFonts w:ascii="Courier New" w:hAnsi="Courier New"/>
          <w:sz w:val="16"/>
        </w:rPr>
        <w:t>&gt;XM_065807421.1:1-1088 PREDICTED: Hydra vulgaris DNA repair protein RAD51 homolog 3 (LOC100213046), transcript variant X6, mRNA</w:t>
      </w:r>
    </w:p>
    <w:p>
      <w:pPr>
        <w:spacing w:after="0"/>
      </w:pPr>
      <w:r>
        <w:rPr>
          <w:rFonts w:ascii="Courier New" w:hAnsi="Courier New"/>
          <w:sz w:val="16"/>
        </w:rPr>
        <w:t>TGTAAGTTTTTATTATAATTACTGTCTCAAGTACACATATTGATGTGATGCAAAATGCTTAGTTGTGAAG</w:t>
      </w:r>
    </w:p>
    <w:p>
      <w:pPr>
        <w:spacing w:after="0"/>
      </w:pPr>
      <w:r>
        <w:rPr>
          <w:rFonts w:ascii="Courier New" w:hAnsi="Courier New"/>
          <w:sz w:val="16"/>
        </w:rPr>
        <w:t>AAGGAATAGATAAAAATCAAAAATCTGCTTATGACTTACTAAAAGAAGAGGAACTTCTAACATCTATAGT</w:t>
      </w:r>
    </w:p>
    <w:p>
      <w:pPr>
        <w:spacing w:after="0"/>
      </w:pPr>
      <w:r>
        <w:rPr>
          <w:rFonts w:ascii="Courier New" w:hAnsi="Courier New"/>
          <w:sz w:val="16"/>
        </w:rPr>
        <w:t>AACATTTTCTGCTGCTTTTGATAATATGATTGGAGGTGGTATTCCCATTGGAAAAATTACTGAAATTTGT</w:t>
      </w:r>
    </w:p>
    <w:p>
      <w:pPr>
        <w:spacing w:after="0"/>
      </w:pPr>
      <w:r>
        <w:rPr>
          <w:rFonts w:ascii="Courier New" w:hAnsi="Courier New"/>
          <w:sz w:val="16"/>
        </w:rPr>
        <w:t>GGTGCTCCAGGTACAGGAAAAACCCAATTCGGAATACAAATTGCAGTTAGTGCTCAAATACCAACTTTAT</w:t>
      </w:r>
    </w:p>
    <w:p>
      <w:pPr>
        <w:spacing w:after="0"/>
      </w:pPr>
      <w:r>
        <w:rPr>
          <w:rFonts w:ascii="Courier New" w:hAnsi="Courier New"/>
          <w:sz w:val="16"/>
        </w:rPr>
        <w:t>TCGGAGGTATCGGGGGTGAAGCTTTGTTTGTAGACACTGAAGGAAATTTTATTACAGAGCGTGCTTTAGA</w:t>
      </w:r>
    </w:p>
    <w:p>
      <w:pPr>
        <w:spacing w:after="0"/>
      </w:pPr>
      <w:r>
        <w:rPr>
          <w:rFonts w:ascii="Courier New" w:hAnsi="Courier New"/>
          <w:sz w:val="16"/>
        </w:rPr>
        <w:t>AATCGCAGAAGCTGCATCAAAACATATTCAAGATATTGCCATGGAAGAAAGTGAATTAAGCAATGCTGCT</w:t>
      </w:r>
    </w:p>
    <w:p>
      <w:pPr>
        <w:spacing w:after="0"/>
      </w:pPr>
      <w:r>
        <w:rPr>
          <w:rFonts w:ascii="Courier New" w:hAnsi="Courier New"/>
          <w:sz w:val="16"/>
        </w:rPr>
        <w:t>TTTGGCTTTACCAAACACTGTATAATGAATGGTATCCATGTTGCACGTTGTCATAACTATAATGATTTAA</w:t>
      </w:r>
    </w:p>
    <w:p>
      <w:pPr>
        <w:spacing w:after="0"/>
      </w:pPr>
      <w:r>
        <w:rPr>
          <w:rFonts w:ascii="Courier New" w:hAnsi="Courier New"/>
          <w:sz w:val="16"/>
        </w:rPr>
        <w:t>TGGCACTGTCTTATATTTTATCAGATATAATTCTTGGACATCCAAAAGTGAAAGTTGTCATTGTGGATAG</w:t>
      </w:r>
    </w:p>
    <w:p>
      <w:pPr>
        <w:spacing w:after="0"/>
      </w:pPr>
      <w:r>
        <w:rPr>
          <w:rFonts w:ascii="Courier New" w:hAnsi="Courier New"/>
          <w:sz w:val="16"/>
        </w:rPr>
        <w:t>TATTGCATTTCATTTCAGACACGAGTTTGAAGATATGGGTTTACGTACACGATTACTTCATACTTTAGTT</w:t>
      </w:r>
    </w:p>
    <w:p>
      <w:pPr>
        <w:spacing w:after="0"/>
      </w:pPr>
      <w:r>
        <w:rPr>
          <w:rFonts w:ascii="Courier New" w:hAnsi="Courier New"/>
          <w:sz w:val="16"/>
        </w:rPr>
        <w:t>CAAAGTTTTATGAAAGTTGCATATGAGTACAAAATTGCAGTTGTATTTATGAACCAAATGACAACAAAAT</w:t>
      </w:r>
    </w:p>
    <w:p>
      <w:pPr>
        <w:spacing w:after="0"/>
      </w:pPr>
      <w:r>
        <w:rPr>
          <w:rFonts w:ascii="Courier New" w:hAnsi="Courier New"/>
          <w:sz w:val="16"/>
        </w:rPr>
        <w:t>TGACAGAAAGTTTTTCTGAGTTGGCTCCAGCTCTTGGTATGCACAACTAGTAAAGTCATCTAGCTGTCAA</w:t>
      </w:r>
    </w:p>
    <w:p>
      <w:pPr>
        <w:spacing w:after="0"/>
      </w:pPr>
      <w:r>
        <w:rPr>
          <w:rFonts w:ascii="Courier New" w:hAnsi="Courier New"/>
          <w:sz w:val="16"/>
        </w:rPr>
        <w:t>GAAGCTACGGTTGCATTTGAAATTACGGAAGATGGTATTCGTGATTCTCAATAATTTCTGAAGAAATCAG</w:t>
      </w:r>
    </w:p>
    <w:p>
      <w:pPr>
        <w:spacing w:after="0"/>
      </w:pPr>
      <w:r>
        <w:rPr>
          <w:rFonts w:ascii="Courier New" w:hAnsi="Courier New"/>
          <w:sz w:val="16"/>
        </w:rPr>
        <w:t>GTTTGCAACGCAAGAAAAGTTTTTTCGAAAAAGAAAAAGAAAAATGTTATTACTTCAGTGCAAGATTTCT</w:t>
      </w:r>
    </w:p>
    <w:p>
      <w:pPr>
        <w:spacing w:after="0"/>
      </w:pPr>
      <w:r>
        <w:rPr>
          <w:rFonts w:ascii="Courier New" w:hAnsi="Courier New"/>
          <w:sz w:val="16"/>
        </w:rPr>
        <w:t>GCTTCAAAATACATTTCGTTTAAAAAATGATTTATAATATATATATTACAAATTTTTAGAAAATAATTTC</w:t>
      </w:r>
    </w:p>
    <w:p>
      <w:pPr>
        <w:spacing w:after="0"/>
      </w:pPr>
      <w:r>
        <w:rPr>
          <w:rFonts w:ascii="Courier New" w:hAnsi="Courier New"/>
          <w:sz w:val="16"/>
        </w:rPr>
        <w:t>AAATTACAAGAAAATAAAAGTTTAATAAAACTTGAATAATGTACTTTATATTATCTTATATAAATAATTT</w:t>
      </w:r>
    </w:p>
    <w:p>
      <w:pPr>
        <w:spacing w:after="0"/>
      </w:pPr>
      <w:r>
        <w:rPr>
          <w:rFonts w:ascii="Courier New" w:hAnsi="Courier New"/>
          <w:sz w:val="16"/>
        </w:rPr>
        <w:t>TTACAAATATTAAATAAAGTATTGGCTATTAATAACAA</w:t>
      </w:r>
    </w:p>
    <w:p>
      <w:pPr>
        <w:spacing w:after="0"/>
      </w:pPr>
      <w:r>
        <w:rPr>
          <w:rFonts w:ascii="Courier New" w:hAnsi="Courier New"/>
          <w:sz w:val="16"/>
        </w:rPr>
      </w:r>
    </w:p>
    <w:p>
      <w:pPr>
        <w:spacing w:after="0"/>
      </w:pPr>
      <w:r>
        <w:rPr>
          <w:rFonts w:ascii="Courier New" w:hAnsi="Courier New"/>
          <w:sz w:val="16"/>
        </w:rPr>
        <w:t>&gt;XM_065807420.1:1-1156 PREDICTED: Hydra vulgaris DNA repair protein RAD51 homolog 3 (LOC100213046), transcript variant X3, mRNA</w:t>
      </w:r>
    </w:p>
    <w:p>
      <w:pPr>
        <w:spacing w:after="0"/>
      </w:pPr>
      <w:r>
        <w:rPr>
          <w:rFonts w:ascii="Courier New" w:hAnsi="Courier New"/>
          <w:sz w:val="16"/>
        </w:rPr>
        <w:t>TGTAAGTTTTTATTATAATTACTGTCTCAAGTACACATATTGATGTGATGCAAAATGCTTAGTTGTGAAG</w:t>
      </w:r>
    </w:p>
    <w:p>
      <w:pPr>
        <w:spacing w:after="0"/>
      </w:pPr>
      <w:r>
        <w:rPr>
          <w:rFonts w:ascii="Courier New" w:hAnsi="Courier New"/>
          <w:sz w:val="16"/>
        </w:rPr>
        <w:t>AAGGAATAGATAAAAATCAAAAATCTGCTTATGACTTACTAAAAGAAGAGGAACTTCTAACATCTATAGT</w:t>
      </w:r>
    </w:p>
    <w:p>
      <w:pPr>
        <w:spacing w:after="0"/>
      </w:pPr>
      <w:r>
        <w:rPr>
          <w:rFonts w:ascii="Courier New" w:hAnsi="Courier New"/>
          <w:sz w:val="16"/>
        </w:rPr>
        <w:t>AACATTTTCTGCTGCTTTTGATAATATGATTGGAGGTGGTATTCCCATTGGAAAAATTACTGAAATTTGT</w:t>
      </w:r>
    </w:p>
    <w:p>
      <w:pPr>
        <w:spacing w:after="0"/>
      </w:pPr>
      <w:r>
        <w:rPr>
          <w:rFonts w:ascii="Courier New" w:hAnsi="Courier New"/>
          <w:sz w:val="16"/>
        </w:rPr>
        <w:t>GGTGCTCCAGGTACAGGAAAAACCCAATTCGGAATACAAATTGCAGTTAGTGCTCAAATACCAACTTTAT</w:t>
      </w:r>
    </w:p>
    <w:p>
      <w:pPr>
        <w:spacing w:after="0"/>
      </w:pPr>
      <w:r>
        <w:rPr>
          <w:rFonts w:ascii="Courier New" w:hAnsi="Courier New"/>
          <w:sz w:val="16"/>
        </w:rPr>
        <w:t>TCGGAGGTATCGGGGGTGAAGCTTTGTTTGTAGACACTGAAGGAAATTTTATTACAGAGCGTGCTTTAGA</w:t>
      </w:r>
    </w:p>
    <w:p>
      <w:pPr>
        <w:spacing w:after="0"/>
      </w:pPr>
      <w:r>
        <w:rPr>
          <w:rFonts w:ascii="Courier New" w:hAnsi="Courier New"/>
          <w:sz w:val="16"/>
        </w:rPr>
        <w:t>AATCGCAGAAGCTGCATCAAAACATATTCAAGATATTGCCATGGAAGAAAGTGAATTAAGCAATGCTGCT</w:t>
      </w:r>
    </w:p>
    <w:p>
      <w:pPr>
        <w:spacing w:after="0"/>
      </w:pPr>
      <w:r>
        <w:rPr>
          <w:rFonts w:ascii="Courier New" w:hAnsi="Courier New"/>
          <w:sz w:val="16"/>
        </w:rPr>
        <w:t>TTTGGCTTTACCAAACACTGTATAATGAATGGTATCCATGTTGCACGTTGTCATAACTATAATGATTTAA</w:t>
      </w:r>
    </w:p>
    <w:p>
      <w:pPr>
        <w:spacing w:after="0"/>
      </w:pPr>
      <w:r>
        <w:rPr>
          <w:rFonts w:ascii="Courier New" w:hAnsi="Courier New"/>
          <w:sz w:val="16"/>
        </w:rPr>
        <w:t>TGGCACTGTCTTATATTTTATCAGATATAATTCTTGGACATCCAAAAGTGAAAGTTGTCATTGTGGATAG</w:t>
      </w:r>
    </w:p>
    <w:p>
      <w:pPr>
        <w:spacing w:after="0"/>
      </w:pPr>
      <w:r>
        <w:rPr>
          <w:rFonts w:ascii="Courier New" w:hAnsi="Courier New"/>
          <w:sz w:val="16"/>
        </w:rPr>
        <w:t>TATTGCATTTCATTTCAGACACGAGTTTGAAGATATGGGTTTACGTACACGATTACTTCATACTTTAGTT</w:t>
      </w:r>
    </w:p>
    <w:p>
      <w:pPr>
        <w:spacing w:after="0"/>
      </w:pPr>
      <w:r>
        <w:rPr>
          <w:rFonts w:ascii="Courier New" w:hAnsi="Courier New"/>
          <w:sz w:val="16"/>
        </w:rPr>
        <w:t>CAAAGTTTTATGAAAGTTGCATATGAGTACAAAATTGCAGTTGTATTTATGAACCAAATGACAACAAAAT</w:t>
      </w:r>
    </w:p>
    <w:p>
      <w:pPr>
        <w:spacing w:after="0"/>
      </w:pPr>
      <w:r>
        <w:rPr>
          <w:rFonts w:ascii="Courier New" w:hAnsi="Courier New"/>
          <w:sz w:val="16"/>
        </w:rPr>
        <w:t>TGACAGAAAGTTTTTCTGAGTTGGCTCCAGCTCTTGGTCAAAGTTGGGCACATGCATGTACAAACCGCAT</w:t>
      </w:r>
    </w:p>
    <w:p>
      <w:pPr>
        <w:spacing w:after="0"/>
      </w:pPr>
      <w:r>
        <w:rPr>
          <w:rFonts w:ascii="Courier New" w:hAnsi="Courier New"/>
          <w:sz w:val="16"/>
        </w:rPr>
        <w:t>AATATTACGCAGTGTTAATGGAAAAAAGTTAATAGTATGCACAACTAGTAAAGTCATCTAGCTGTCAAGA</w:t>
      </w:r>
    </w:p>
    <w:p>
      <w:pPr>
        <w:spacing w:after="0"/>
      </w:pPr>
      <w:r>
        <w:rPr>
          <w:rFonts w:ascii="Courier New" w:hAnsi="Courier New"/>
          <w:sz w:val="16"/>
        </w:rPr>
        <w:t>AGCTACGGTTGCATTTGAAATTACGGAAGATGGTATTCGTGATTCTCAATAATTTCTGAAGAAATCAGGT</w:t>
      </w:r>
    </w:p>
    <w:p>
      <w:pPr>
        <w:spacing w:after="0"/>
      </w:pPr>
      <w:r>
        <w:rPr>
          <w:rFonts w:ascii="Courier New" w:hAnsi="Courier New"/>
          <w:sz w:val="16"/>
        </w:rPr>
        <w:t>TTGCAACGCAAGAAAAGTTTTTTCGAAAAAGAAAAAGAAAAATGTTATTACTTCAGTGCAAGATTTCTGC</w:t>
      </w:r>
    </w:p>
    <w:p>
      <w:pPr>
        <w:spacing w:after="0"/>
      </w:pPr>
      <w:r>
        <w:rPr>
          <w:rFonts w:ascii="Courier New" w:hAnsi="Courier New"/>
          <w:sz w:val="16"/>
        </w:rPr>
        <w:t>TTCAAAATACATTTCGTTTAAAAAATGATTTATAATATATATATTACAAATTTTTAGAAAATAATTTCAA</w:t>
      </w:r>
    </w:p>
    <w:p>
      <w:pPr>
        <w:spacing w:after="0"/>
      </w:pPr>
      <w:r>
        <w:rPr>
          <w:rFonts w:ascii="Courier New" w:hAnsi="Courier New"/>
          <w:sz w:val="16"/>
        </w:rPr>
        <w:t>ATTACAAGAAAATAAAAGTTTAATAAAACTTGAATAATGTACTTTATATTATCTTATATAAATAATTTTT</w:t>
      </w:r>
    </w:p>
    <w:p>
      <w:pPr>
        <w:spacing w:after="0"/>
      </w:pPr>
      <w:r>
        <w:rPr>
          <w:rFonts w:ascii="Courier New" w:hAnsi="Courier New"/>
          <w:sz w:val="16"/>
        </w:rPr>
        <w:t>ACAAATATTAAATAAAGTATTGGCTATTAATAACAA</w:t>
      </w:r>
    </w:p>
    <w:p>
      <w:pPr>
        <w:spacing w:after="0"/>
      </w:pPr>
      <w:r>
        <w:rPr>
          <w:rFonts w:ascii="Courier New" w:hAnsi="Courier New"/>
          <w:sz w:val="16"/>
        </w:rPr>
      </w:r>
    </w:p>
    <w:p>
      <w:pPr>
        <w:spacing w:after="0"/>
      </w:pPr>
      <w:r>
        <w:rPr>
          <w:rFonts w:ascii="Courier New" w:hAnsi="Courier New"/>
          <w:sz w:val="16"/>
        </w:rPr>
        <w:t>&gt;XM_065807419.1:1-1149 PREDICTED: Hydra vulgaris DNA repair protein RAD51 homolog 3 (LOC100213046), transcript variant X2, mRNA</w:t>
      </w:r>
    </w:p>
    <w:p>
      <w:pPr>
        <w:spacing w:after="0"/>
      </w:pPr>
      <w:r>
        <w:rPr>
          <w:rFonts w:ascii="Courier New" w:hAnsi="Courier New"/>
          <w:sz w:val="16"/>
        </w:rPr>
        <w:t>TGTAAGTTTTTATTATAATTACTGTCTCAAGTACACATATTGATGTGATGCAAAATGCTTAGTTGTGAAG</w:t>
      </w:r>
    </w:p>
    <w:p>
      <w:pPr>
        <w:spacing w:after="0"/>
      </w:pPr>
      <w:r>
        <w:rPr>
          <w:rFonts w:ascii="Courier New" w:hAnsi="Courier New"/>
          <w:sz w:val="16"/>
        </w:rPr>
        <w:t>AAGGAATAGATAAAAATCAAAAATCTGCTTATGACTTACTAAAAGAAGAGGAACTTCTAACATCTATAGT</w:t>
      </w:r>
    </w:p>
    <w:p>
      <w:pPr>
        <w:spacing w:after="0"/>
      </w:pPr>
      <w:r>
        <w:rPr>
          <w:rFonts w:ascii="Courier New" w:hAnsi="Courier New"/>
          <w:sz w:val="16"/>
        </w:rPr>
        <w:t>AACATTTTCTGCTGCTTTTGATAATATGATTGGAGGTGGTATTCCCATTGGAAAAATTACTGAAATTTGT</w:t>
      </w:r>
    </w:p>
    <w:p>
      <w:pPr>
        <w:spacing w:after="0"/>
      </w:pPr>
      <w:r>
        <w:rPr>
          <w:rFonts w:ascii="Courier New" w:hAnsi="Courier New"/>
          <w:sz w:val="16"/>
        </w:rPr>
        <w:t>GGTGCTCCAGGTACAGGAAAAACCCAATTCGGAATACAAATTGCAGTTAGTGCTCAAATACCAACTTTAT</w:t>
      </w:r>
    </w:p>
    <w:p>
      <w:pPr>
        <w:spacing w:after="0"/>
      </w:pPr>
      <w:r>
        <w:rPr>
          <w:rFonts w:ascii="Courier New" w:hAnsi="Courier New"/>
          <w:sz w:val="16"/>
        </w:rPr>
        <w:t>TCGGAGGTATCGGGGGTGAAGCTTTGTTTGTAGACACTGAAGGAAATTTTATTACAGAGCGTGCTTTAGA</w:t>
      </w:r>
    </w:p>
    <w:p>
      <w:pPr>
        <w:spacing w:after="0"/>
      </w:pPr>
      <w:r>
        <w:rPr>
          <w:rFonts w:ascii="Courier New" w:hAnsi="Courier New"/>
          <w:sz w:val="16"/>
        </w:rPr>
        <w:t>AATCGCAGAAGCTGCATCAAAACATATTCAAGATATTGCCATGGAAGAAAGTGAATTAAGCAATGCTGCT</w:t>
      </w:r>
    </w:p>
    <w:p>
      <w:pPr>
        <w:spacing w:after="0"/>
      </w:pPr>
      <w:r>
        <w:rPr>
          <w:rFonts w:ascii="Courier New" w:hAnsi="Courier New"/>
          <w:sz w:val="16"/>
        </w:rPr>
        <w:t>TTTGGCTTTACCAAACACTGTATAATGAATGGTATCCATGTTGCACGTTGTCATAACTATAATGATTTAA</w:t>
      </w:r>
    </w:p>
    <w:p>
      <w:pPr>
        <w:spacing w:after="0"/>
      </w:pPr>
      <w:r>
        <w:rPr>
          <w:rFonts w:ascii="Courier New" w:hAnsi="Courier New"/>
          <w:sz w:val="16"/>
        </w:rPr>
        <w:t>TGGCACTGTCTTATATTTTATCAGATATAATTCTTGGACATCCAAAAGTGAAAGTTGTCATTGTGGATAG</w:t>
      </w:r>
    </w:p>
    <w:p>
      <w:pPr>
        <w:spacing w:after="0"/>
      </w:pPr>
      <w:r>
        <w:rPr>
          <w:rFonts w:ascii="Courier New" w:hAnsi="Courier New"/>
          <w:sz w:val="16"/>
        </w:rPr>
        <w:t>TATTGCATTTCATTTCAGACACGAGTTTGAAGATATGGGTTTACGTACACGATTACTTCATACTTTAGTT</w:t>
      </w:r>
    </w:p>
    <w:p>
      <w:pPr>
        <w:spacing w:after="0"/>
      </w:pPr>
      <w:r>
        <w:rPr>
          <w:rFonts w:ascii="Courier New" w:hAnsi="Courier New"/>
          <w:sz w:val="16"/>
        </w:rPr>
        <w:t>CAAAGTTTTATGAAAGTTGCATATGAGTACAAAATTGCAGTTGTATTTATGAACCAAATGACAACAAAAT</w:t>
      </w:r>
    </w:p>
    <w:p>
      <w:pPr>
        <w:spacing w:after="0"/>
      </w:pPr>
      <w:r>
        <w:rPr>
          <w:rFonts w:ascii="Courier New" w:hAnsi="Courier New"/>
          <w:sz w:val="16"/>
        </w:rPr>
        <w:t>TGACAGAAAGTTTTTCTGAGTTGGCTCCAGCTCTTGGTCAAAGTTGGGCACATGCATGTACAAACCGCAT</w:t>
      </w:r>
    </w:p>
    <w:p>
      <w:pPr>
        <w:spacing w:after="0"/>
      </w:pPr>
      <w:r>
        <w:rPr>
          <w:rFonts w:ascii="Courier New" w:hAnsi="Courier New"/>
          <w:sz w:val="16"/>
        </w:rPr>
        <w:t>AATATTACGCAGTGTTAATGGAAAAAAGTATGCACAACTAGTAAAGTCATCTAGCTGTCAAGAAGCTACG</w:t>
      </w:r>
    </w:p>
    <w:p>
      <w:pPr>
        <w:spacing w:after="0"/>
      </w:pPr>
      <w:r>
        <w:rPr>
          <w:rFonts w:ascii="Courier New" w:hAnsi="Courier New"/>
          <w:sz w:val="16"/>
        </w:rPr>
        <w:t>GTTGCATTTGAAATTACGGAAGATGGTATTCGTGATTCTCAATAATTTCTGAAGAAATCAGGTTTGCAAC</w:t>
      </w:r>
    </w:p>
    <w:p>
      <w:pPr>
        <w:spacing w:after="0"/>
      </w:pPr>
      <w:r>
        <w:rPr>
          <w:rFonts w:ascii="Courier New" w:hAnsi="Courier New"/>
          <w:sz w:val="16"/>
        </w:rPr>
        <w:t>GCAAGAAAAGTTTTTTCGAAAAAGAAAAAGAAAAATGTTATTACTTCAGTGCAAGATTTCTGCTTCAAAA</w:t>
      </w:r>
    </w:p>
    <w:p>
      <w:pPr>
        <w:spacing w:after="0"/>
      </w:pPr>
      <w:r>
        <w:rPr>
          <w:rFonts w:ascii="Courier New" w:hAnsi="Courier New"/>
          <w:sz w:val="16"/>
        </w:rPr>
        <w:t>TACATTTCGTTTAAAAAATGATTTATAATATATATATTACAAATTTTTAGAAAATAATTTCAAATTACAA</w:t>
      </w:r>
    </w:p>
    <w:p>
      <w:pPr>
        <w:spacing w:after="0"/>
      </w:pPr>
      <w:r>
        <w:rPr>
          <w:rFonts w:ascii="Courier New" w:hAnsi="Courier New"/>
          <w:sz w:val="16"/>
        </w:rPr>
        <w:t>GAAAATAAAAGTTTAATAAAACTTGAATAATGTACTTTATATTATCTTATATAAATAATTTTTACAAATA</w:t>
      </w:r>
    </w:p>
    <w:p>
      <w:pPr>
        <w:spacing w:after="0"/>
      </w:pPr>
      <w:r>
        <w:rPr>
          <w:rFonts w:ascii="Courier New" w:hAnsi="Courier New"/>
          <w:sz w:val="16"/>
        </w:rPr>
        <w:t>TTAAATAAAGTATTGGCTATTAATAACAA</w:t>
      </w:r>
    </w:p>
    <w:p>
      <w:pPr>
        <w:spacing w:after="0"/>
      </w:pPr>
      <w:r>
        <w:rPr>
          <w:rFonts w:ascii="Courier New" w:hAnsi="Courier New"/>
          <w:sz w:val="16"/>
        </w:rPr>
      </w:r>
    </w:p>
    <w:p>
      <w:pPr>
        <w:spacing w:after="0"/>
      </w:pPr>
      <w:r>
        <w:rPr>
          <w:rFonts w:ascii="Courier New" w:hAnsi="Courier New"/>
          <w:sz w:val="16"/>
        </w:rPr>
        <w:t>&gt;XM_065791060.1:1-1176 PREDICTED: Hydra vulgaris DNA repair protein RAD51 homolog A (LOC100204009), transcript variant X2, mRNA</w:t>
      </w:r>
    </w:p>
    <w:p>
      <w:pPr>
        <w:spacing w:after="0"/>
      </w:pPr>
      <w:r>
        <w:rPr>
          <w:rFonts w:ascii="Courier New" w:hAnsi="Courier New"/>
          <w:sz w:val="16"/>
        </w:rPr>
        <w:t>TTTATTTTTAGATAACTATATTAAAATAAGCATTTCAGATATGGCTGCATCTAGTTTATTGCAACATGAA</w:t>
      </w:r>
    </w:p>
    <w:p>
      <w:pPr>
        <w:spacing w:after="0"/>
      </w:pPr>
      <w:r>
        <w:rPr>
          <w:rFonts w:ascii="Courier New" w:hAnsi="Courier New"/>
          <w:sz w:val="16"/>
        </w:rPr>
        <w:t>GAAGAAGATACAGATGATGGAGGGCCAATACTTGTAAGTAAGTTAGAACAGCATGGAATTAGTGCCAGTG</w:t>
      </w:r>
    </w:p>
    <w:p>
      <w:pPr>
        <w:spacing w:after="0"/>
      </w:pPr>
      <w:r>
        <w:rPr>
          <w:rFonts w:ascii="Courier New" w:hAnsi="Courier New"/>
          <w:sz w:val="16"/>
        </w:rPr>
        <w:t>ATATAAAAAAATTGTCTGAAGCTGGGTTTTATACAGTTGAATCATTGGCTTATACACCTAAAAAAACACT</w:t>
      </w:r>
    </w:p>
    <w:p>
      <w:pPr>
        <w:spacing w:after="0"/>
      </w:pPr>
      <w:r>
        <w:rPr>
          <w:rFonts w:ascii="Courier New" w:hAnsi="Courier New"/>
          <w:sz w:val="16"/>
        </w:rPr>
        <w:t>TCTTGCTGTAAAAGGTATCAGTGAAGCCAAAGCTGACAAAATTTTAAGTGAAGTAATAAAACTTGTCCCA</w:t>
      </w:r>
    </w:p>
    <w:p>
      <w:pPr>
        <w:spacing w:after="0"/>
      </w:pPr>
      <w:r>
        <w:rPr>
          <w:rFonts w:ascii="Courier New" w:hAnsi="Courier New"/>
          <w:sz w:val="16"/>
        </w:rPr>
        <w:t>ATGGGATTCACAACAGCAACAGAATTCCACCAAAAACGTTCAGAAATAATCCAGATATCTAGCGGTTCTA</w:t>
      </w:r>
    </w:p>
    <w:p>
      <w:pPr>
        <w:spacing w:after="0"/>
      </w:pPr>
      <w:r>
        <w:rPr>
          <w:rFonts w:ascii="Courier New" w:hAnsi="Courier New"/>
          <w:sz w:val="16"/>
        </w:rPr>
        <w:t>AAGAATTAGATAAACTATTACAAGGCGGATTTGAAACTGGCTCAATTACTGAAATATTTGGTGAATTTCG</w:t>
      </w:r>
    </w:p>
    <w:p>
      <w:pPr>
        <w:spacing w:after="0"/>
      </w:pPr>
      <w:r>
        <w:rPr>
          <w:rFonts w:ascii="Courier New" w:hAnsi="Courier New"/>
          <w:sz w:val="16"/>
        </w:rPr>
        <w:t>AACAGGAAAAACGCAACTCTGTCATCAGCTCTGTGTCACTTGTCAATTACCTGTTGATTGTGGTGGTGCT</w:t>
      </w:r>
    </w:p>
    <w:p>
      <w:pPr>
        <w:spacing w:after="0"/>
      </w:pPr>
      <w:r>
        <w:rPr>
          <w:rFonts w:ascii="Courier New" w:hAnsi="Courier New"/>
          <w:sz w:val="16"/>
        </w:rPr>
        <w:t>GAAGGTAAAGCAATGTATGTTGATACTGAAGGTACATTTAGACCTGAACGTTGTTTAGCTGTTGCTGAAC</w:t>
      </w:r>
    </w:p>
    <w:p>
      <w:pPr>
        <w:spacing w:after="0"/>
      </w:pPr>
      <w:r>
        <w:rPr>
          <w:rFonts w:ascii="Courier New" w:hAnsi="Courier New"/>
          <w:sz w:val="16"/>
        </w:rPr>
        <w:t>GCTATGGTTTAAATGGTCAAGAAGTTCTTGATAATGTTGCATATGCACGAGCATATAATTCAGATCATCA</w:t>
      </w:r>
    </w:p>
    <w:p>
      <w:pPr>
        <w:spacing w:after="0"/>
      </w:pPr>
      <w:r>
        <w:rPr>
          <w:rFonts w:ascii="Courier New" w:hAnsi="Courier New"/>
          <w:sz w:val="16"/>
        </w:rPr>
        <w:t>AACACAACTTCTTATTCATGCTTCTGCAATGATGTCAGAAGCTCGTTATGCTCTTCTGATTGTCGATAGT</w:t>
      </w:r>
    </w:p>
    <w:p>
      <w:pPr>
        <w:spacing w:after="0"/>
      </w:pPr>
      <w:r>
        <w:rPr>
          <w:rFonts w:ascii="Courier New" w:hAnsi="Courier New"/>
          <w:sz w:val="16"/>
        </w:rPr>
        <w:t>GCAACAGCACTTTATCGGACAGACTATTCTGGGCGTGGTGAGTTATCTGCAAGACAAATGCACCTTGCTA</w:t>
      </w:r>
    </w:p>
    <w:p>
      <w:pPr>
        <w:spacing w:after="0"/>
      </w:pPr>
      <w:r>
        <w:rPr>
          <w:rFonts w:ascii="Courier New" w:hAnsi="Courier New"/>
          <w:sz w:val="16"/>
        </w:rPr>
        <w:t>GATTTTTGCGTACTTTGCTTAGACTTGCAGATGAATTTGGTGTTGCAGTAGTTATAACAAATCAGGTAGT</w:t>
      </w:r>
    </w:p>
    <w:p>
      <w:pPr>
        <w:spacing w:after="0"/>
      </w:pPr>
      <w:r>
        <w:rPr>
          <w:rFonts w:ascii="Courier New" w:hAnsi="Courier New"/>
          <w:sz w:val="16"/>
        </w:rPr>
        <w:t>TGCACAAGTTGATGGTGCATCAATGTTTCAAACTGATCCAAAAAAACCTATCGGTGGAAATATAATGGCC</w:t>
      </w:r>
    </w:p>
    <w:p>
      <w:pPr>
        <w:spacing w:after="0"/>
      </w:pPr>
      <w:r>
        <w:rPr>
          <w:rFonts w:ascii="Courier New" w:hAnsi="Courier New"/>
          <w:sz w:val="16"/>
        </w:rPr>
        <w:t>CATGCATCTACCACCAGACTATCTTTAAGAAAAGGCAGAGGTGAAACAAGAATTTGCAAAATATATGATT</w:t>
      </w:r>
    </w:p>
    <w:p>
      <w:pPr>
        <w:spacing w:after="0"/>
      </w:pPr>
      <w:r>
        <w:rPr>
          <w:rFonts w:ascii="Courier New" w:hAnsi="Courier New"/>
          <w:sz w:val="16"/>
        </w:rPr>
        <w:t>CACCTTGTTTACCTGAATCAGAAGCAATGTTTACAATAAATCCTGATGGTATTGGTGATGCAAAAGAATA</w:t>
      </w:r>
    </w:p>
    <w:p>
      <w:pPr>
        <w:spacing w:after="0"/>
      </w:pPr>
      <w:r>
        <w:rPr>
          <w:rFonts w:ascii="Courier New" w:hAnsi="Courier New"/>
          <w:sz w:val="16"/>
        </w:rPr>
        <w:t>ATTCATTCAAGATATTCAATAAGATATTCAATTGAATTTCCTCTGATTTTCAAGTGTCTTTTAAATCAAG</w:t>
      </w:r>
    </w:p>
    <w:p>
      <w:pPr>
        <w:spacing w:after="0"/>
      </w:pPr>
      <w:r>
        <w:rPr>
          <w:rFonts w:ascii="Courier New" w:hAnsi="Courier New"/>
          <w:sz w:val="16"/>
        </w:rPr>
        <w:t>ATTTTACTTGAAGTTATTCATATACATCATTCATAAAGTCATCTTATAAATAAAAA</w:t>
      </w:r>
    </w:p>
    <w:p>
      <w:pPr>
        <w:spacing w:after="0"/>
      </w:pPr>
      <w:r>
        <w:rPr>
          <w:rFonts w:ascii="Courier New" w:hAnsi="Courier New"/>
          <w:sz w:val="16"/>
        </w:rPr>
      </w:r>
    </w:p>
    <w:p>
      <w:pPr>
        <w:pStyle w:val="Heading2"/>
      </w:pPr>
      <w:r>
        <w:t>F. data/hvulgaris_TERC.fasta</w:t>
      </w:r>
    </w:p>
    <w:p>
      <w:pPr>
        <w:pStyle w:val="Heading2"/>
      </w:pPr>
      <w:r>
        <w:t>F. data/hvulgaris_TERF1.fasta</w:t>
      </w:r>
    </w:p>
    <w:p>
      <w:pPr>
        <w:spacing w:after="0"/>
      </w:pPr>
      <w:r>
        <w:rPr>
          <w:rFonts w:ascii="Courier New" w:hAnsi="Courier New"/>
          <w:sz w:val="16"/>
        </w:rPr>
        <w:t>&gt;XM_065797571.1:1-1449 PREDICTED: Hydra vulgaris PIN2/TERF1-interacting telomerase inhibitor 1-like (LOC136080645), mRNA</w:t>
      </w:r>
    </w:p>
    <w:p>
      <w:pPr>
        <w:spacing w:after="0"/>
      </w:pPr>
      <w:r>
        <w:rPr>
          <w:rFonts w:ascii="Courier New" w:hAnsi="Courier New"/>
          <w:sz w:val="16"/>
        </w:rPr>
        <w:t>GGTACACTGTGGTCCGGTGTGATCTGGTATACACTGATTCACGGCGTATTTTTATTTGTCTGAATTTTTG</w:t>
      </w:r>
    </w:p>
    <w:p>
      <w:pPr>
        <w:spacing w:after="0"/>
      </w:pPr>
      <w:r>
        <w:rPr>
          <w:rFonts w:ascii="Courier New" w:hAnsi="Courier New"/>
          <w:sz w:val="16"/>
        </w:rPr>
        <w:t>TTTCTTCATTTCAAAATGAGCATGTTGGCTGAAGTGAAATCAAAACAAAAATGGAGCGATGATCCTAGAA</w:t>
      </w:r>
    </w:p>
    <w:p>
      <w:pPr>
        <w:spacing w:after="0"/>
      </w:pPr>
      <w:r>
        <w:rPr>
          <w:rFonts w:ascii="Courier New" w:hAnsi="Courier New"/>
          <w:sz w:val="16"/>
        </w:rPr>
        <w:t>ATACAAGATGGGCAAACGACAAAACAAAATTTGGTTATACAATGCTTACTAAAATGGGATGGAGTGAAGG</w:t>
      </w:r>
    </w:p>
    <w:p>
      <w:pPr>
        <w:spacing w:after="0"/>
      </w:pPr>
      <w:r>
        <w:rPr>
          <w:rFonts w:ascii="Courier New" w:hAnsi="Courier New"/>
          <w:sz w:val="16"/>
        </w:rPr>
        <w:t>AAAAGGTTTGGGCCAAAATCTTTCTGGAGAAGCAACGCATATTAAAGTCAAAAAAAGAATTAATAACTCA</w:t>
      </w:r>
    </w:p>
    <w:p>
      <w:pPr>
        <w:spacing w:after="0"/>
      </w:pPr>
      <w:r>
        <w:rPr>
          <w:rFonts w:ascii="Courier New" w:hAnsi="Courier New"/>
          <w:sz w:val="16"/>
        </w:rPr>
        <w:t>GGAATTGGTTTAAAAAAGCCATCAGACGATGAATGGATTTCTCAACAAGATGATTTTAACGCTCTGCTAA</w:t>
      </w:r>
    </w:p>
    <w:p>
      <w:pPr>
        <w:spacing w:after="0"/>
      </w:pPr>
      <w:r>
        <w:rPr>
          <w:rFonts w:ascii="Courier New" w:hAnsi="Courier New"/>
          <w:sz w:val="16"/>
        </w:rPr>
        <w:t>TTCAGCTGAATCAAGGAGTTAATTGCAATGGTGTTGCTAATATTAAAAGTTTAGAAGATCGTGTAAGAGC</w:t>
      </w:r>
    </w:p>
    <w:p>
      <w:pPr>
        <w:spacing w:after="0"/>
      </w:pPr>
      <w:r>
        <w:rPr>
          <w:rFonts w:ascii="Courier New" w:hAnsi="Courier New"/>
          <w:sz w:val="16"/>
        </w:rPr>
        <w:t>ATCAAAGAAAAAAATTTTATATACAAAGTTTGTGAAAAGTAAAGATTTATCAAATGCATCTAGCCAAGAT</w:t>
      </w:r>
    </w:p>
    <w:p>
      <w:pPr>
        <w:spacing w:after="0"/>
      </w:pPr>
      <w:r>
        <w:rPr>
          <w:rFonts w:ascii="Courier New" w:hAnsi="Courier New"/>
          <w:sz w:val="16"/>
        </w:rPr>
        <w:t>CTTGCTGCAATATTTGGAACAAGAAGCAAGTCTGCTCCTGTGACCCCACAAATAAGTGAAGATGATTCAG</w:t>
      </w:r>
    </w:p>
    <w:p>
      <w:pPr>
        <w:spacing w:after="0"/>
      </w:pPr>
      <w:r>
        <w:rPr>
          <w:rFonts w:ascii="Courier New" w:hAnsi="Courier New"/>
          <w:sz w:val="16"/>
        </w:rPr>
        <w:t>ATGCTGCCAGTGTGGTTTCCTGTCCTGTAGCTGACAGTAATAATGAGCATGGTATTACCACTCTACATAC</w:t>
      </w:r>
    </w:p>
    <w:p>
      <w:pPr>
        <w:spacing w:after="0"/>
      </w:pPr>
      <w:r>
        <w:rPr>
          <w:rFonts w:ascii="Courier New" w:hAnsi="Courier New"/>
          <w:sz w:val="16"/>
        </w:rPr>
        <w:t>AGGAATCAGTATTCATGATTATTTTGCAATGAAAATGGCATCTATAAAGCAAAAAAATATATCAAATGTT</w:t>
      </w:r>
    </w:p>
    <w:p>
      <w:pPr>
        <w:spacing w:after="0"/>
      </w:pPr>
      <w:r>
        <w:rPr>
          <w:rFonts w:ascii="Courier New" w:hAnsi="Courier New"/>
          <w:sz w:val="16"/>
        </w:rPr>
        <w:t>AAAGAGCCAGCGATGTCACCTGCAAAGAACGTTCCTGTCAATGAAAACCACAAAAAAAACAAAAAACAAA</w:t>
      </w:r>
    </w:p>
    <w:p>
      <w:pPr>
        <w:spacing w:after="0"/>
      </w:pPr>
      <w:r>
        <w:rPr>
          <w:rFonts w:ascii="Courier New" w:hAnsi="Courier New"/>
          <w:sz w:val="16"/>
        </w:rPr>
        <w:t>AAAACCGCGACGAAGATGAACAAGATGAGAAAAAGAAAAAAACTAAAAAGAAGAAAAAGTGTCGTGATAA</w:t>
      </w:r>
    </w:p>
    <w:p>
      <w:pPr>
        <w:spacing w:after="0"/>
      </w:pPr>
      <w:r>
        <w:rPr>
          <w:rFonts w:ascii="Courier New" w:hAnsi="Courier New"/>
          <w:sz w:val="16"/>
        </w:rPr>
        <w:t>GTCAGATGACGAGAAATTATCAGTTGAATCAAAAGATTCGAACGTTATATTAAATACAAATATCGTTACT</w:t>
      </w:r>
    </w:p>
    <w:p>
      <w:pPr>
        <w:spacing w:after="0"/>
      </w:pPr>
      <w:r>
        <w:rPr>
          <w:rFonts w:ascii="Courier New" w:hAnsi="Courier New"/>
          <w:sz w:val="16"/>
        </w:rPr>
        <w:t>GAAATGATAAAAAACAAGCGCAAACTTCTCGAAAAAGAAAACGACTCAGTTTTTATGAAGTTTGACCTAA</w:t>
      </w:r>
    </w:p>
    <w:p>
      <w:pPr>
        <w:spacing w:after="0"/>
      </w:pPr>
      <w:r>
        <w:rPr>
          <w:rFonts w:ascii="Courier New" w:hAnsi="Courier New"/>
          <w:sz w:val="16"/>
        </w:rPr>
        <w:t>ACAGATCCGATGTATCTGAAATAAAATGTGATGTAAAGAAAACATCGAAGAAAAAGGCTCATAACGACGG</w:t>
      </w:r>
    </w:p>
    <w:p>
      <w:pPr>
        <w:spacing w:after="0"/>
      </w:pPr>
      <w:r>
        <w:rPr>
          <w:rFonts w:ascii="Courier New" w:hAnsi="Courier New"/>
          <w:sz w:val="16"/>
        </w:rPr>
        <w:t>TAAAGGTAATGATCCAAAAATAATAGAATGCGATGCAAAACTTTCTAAAGATAAAAAAAGAAAACGACAT</w:t>
      </w:r>
    </w:p>
    <w:p>
      <w:pPr>
        <w:spacing w:after="0"/>
      </w:pPr>
      <w:r>
        <w:rPr>
          <w:rFonts w:ascii="Courier New" w:hAnsi="Courier New"/>
          <w:sz w:val="16"/>
        </w:rPr>
        <w:t>TACGAAGAACCAATTGTTATCGAGTCTTCGGACATCGAACCTACTGATATCGAGTTTTACGACGGTAAAG</w:t>
      </w:r>
    </w:p>
    <w:p>
      <w:pPr>
        <w:spacing w:after="0"/>
      </w:pPr>
      <w:r>
        <w:rPr>
          <w:rFonts w:ascii="Courier New" w:hAnsi="Courier New"/>
          <w:sz w:val="16"/>
        </w:rPr>
        <w:t>GTAATTCTCCAAAAATAATAGAATGTGATGCAAAGCTTTCTAAAGATAAAAAAAGAAAACGACATTACGA</w:t>
      </w:r>
    </w:p>
    <w:p>
      <w:pPr>
        <w:spacing w:after="0"/>
      </w:pPr>
      <w:r>
        <w:rPr>
          <w:rFonts w:ascii="Courier New" w:hAnsi="Courier New"/>
          <w:sz w:val="16"/>
        </w:rPr>
        <w:t>AGAACCAATTATTATCGAGTCTTCGGACATCGAACCTACTGATATTGAGTTTACGGACACTGATAAGAAA</w:t>
      </w:r>
    </w:p>
    <w:p>
      <w:pPr>
        <w:spacing w:after="0"/>
      </w:pPr>
      <w:r>
        <w:rPr>
          <w:rFonts w:ascii="Courier New" w:hAnsi="Courier New"/>
          <w:sz w:val="16"/>
        </w:rPr>
        <w:t>AATTCTAAAAAAAAAAAGAAAAAAAGCAAAAAGGTAGAAATGAAAGAATGAAAAATGTATTTTTATTTTC</w:t>
      </w:r>
    </w:p>
    <w:p>
      <w:pPr>
        <w:spacing w:after="0"/>
      </w:pPr>
      <w:r>
        <w:rPr>
          <w:rFonts w:ascii="Courier New" w:hAnsi="Courier New"/>
          <w:sz w:val="16"/>
        </w:rPr>
        <w:t>TTCAAAATGTCAAAATTTGATTTAAACAAATTAATTAAGCCTCTCATAA</w:t>
      </w:r>
    </w:p>
    <w:p>
      <w:pPr>
        <w:spacing w:after="0"/>
      </w:pPr>
      <w:r>
        <w:rPr>
          <w:rFonts w:ascii="Courier New" w:hAnsi="Courier New"/>
          <w:sz w:val="16"/>
        </w:rPr>
      </w:r>
    </w:p>
    <w:p>
      <w:pPr>
        <w:spacing w:after="0"/>
      </w:pPr>
      <w:r>
        <w:rPr>
          <w:rFonts w:ascii="Courier New" w:hAnsi="Courier New"/>
          <w:sz w:val="16"/>
        </w:rPr>
        <w:t>&gt;XM_047268807.2:1-1499 PREDICTED: Hydra vulgaris PIN2/TERF1-interacting telomerase inhibitor 1 (LOC101235256), mRNA</w:t>
      </w:r>
    </w:p>
    <w:p>
      <w:pPr>
        <w:spacing w:after="0"/>
      </w:pPr>
      <w:r>
        <w:rPr>
          <w:rFonts w:ascii="Courier New" w:hAnsi="Courier New"/>
          <w:sz w:val="16"/>
        </w:rPr>
        <w:t>TGTGGTCCATTGTGGTCCGGTATGATCTGATCCACGGCGTATTTTCATTTGTGTGTCTGAATTTTTGTTT</w:t>
      </w:r>
    </w:p>
    <w:p>
      <w:pPr>
        <w:spacing w:after="0"/>
      </w:pPr>
      <w:r>
        <w:rPr>
          <w:rFonts w:ascii="Courier New" w:hAnsi="Courier New"/>
          <w:sz w:val="16"/>
        </w:rPr>
        <w:t>TTATATTTCAAAATGAGCATGTTAGCTGAAGTGAAATCAAAGCAAAAATGGAGCGATGATCCTAGAAATA</w:t>
      </w:r>
    </w:p>
    <w:p>
      <w:pPr>
        <w:spacing w:after="0"/>
      </w:pPr>
      <w:r>
        <w:rPr>
          <w:rFonts w:ascii="Courier New" w:hAnsi="Courier New"/>
          <w:sz w:val="16"/>
        </w:rPr>
        <w:t>CAAGATGGGCAAACGACAAAACAAAATTTGGTTATACAATGCTTACTAAAATGGGATGGAGTGAAGGAAA</w:t>
      </w:r>
    </w:p>
    <w:p>
      <w:pPr>
        <w:spacing w:after="0"/>
      </w:pPr>
      <w:r>
        <w:rPr>
          <w:rFonts w:ascii="Courier New" w:hAnsi="Courier New"/>
          <w:sz w:val="16"/>
        </w:rPr>
        <w:t>AGGTTTGGGCCAAAATCTTTCTGGAGAAGCAACGCATATTAAAGTCAAAAAAAGAATTAATAACTCAGGT</w:t>
      </w:r>
    </w:p>
    <w:p>
      <w:pPr>
        <w:spacing w:after="0"/>
      </w:pPr>
      <w:r>
        <w:rPr>
          <w:rFonts w:ascii="Courier New" w:hAnsi="Courier New"/>
          <w:sz w:val="16"/>
        </w:rPr>
        <w:t>ATTGGTTTAAAAAAGCCATCAGATGATGAATGGATTTCTCAACAAGATGATTTTAATGCTCTGCTAATTC</w:t>
      </w:r>
    </w:p>
    <w:p>
      <w:pPr>
        <w:spacing w:after="0"/>
      </w:pPr>
      <w:r>
        <w:rPr>
          <w:rFonts w:ascii="Courier New" w:hAnsi="Courier New"/>
          <w:sz w:val="16"/>
        </w:rPr>
        <w:t>AGCTGAATCAAGGAGTTAATTGCAATGGTGTCACAAATATTAAAAGTTTAGAAGATCGTGTAAGAGCATC</w:t>
      </w:r>
    </w:p>
    <w:p>
      <w:pPr>
        <w:spacing w:after="0"/>
      </w:pPr>
      <w:r>
        <w:rPr>
          <w:rFonts w:ascii="Courier New" w:hAnsi="Courier New"/>
          <w:sz w:val="16"/>
        </w:rPr>
        <w:t>AAAGAAAAAAATTTTATATACAAAGTTTGTGAAAAGTAAAGATTTATCAAATGCATCTAGCCAAGATCTT</w:t>
      </w:r>
    </w:p>
    <w:p>
      <w:pPr>
        <w:spacing w:after="0"/>
      </w:pPr>
      <w:r>
        <w:rPr>
          <w:rFonts w:ascii="Courier New" w:hAnsi="Courier New"/>
          <w:sz w:val="16"/>
        </w:rPr>
        <w:t>GCTGCAATATTTGGAACAAGAAGCAAGTCTGCTCCTGTGACCCCACAAATAAGTGAAGACGATTCAGATG</w:t>
      </w:r>
    </w:p>
    <w:p>
      <w:pPr>
        <w:spacing w:after="0"/>
      </w:pPr>
      <w:r>
        <w:rPr>
          <w:rFonts w:ascii="Courier New" w:hAnsi="Courier New"/>
          <w:sz w:val="16"/>
        </w:rPr>
        <w:t>CTGCCAGTGTGGTGTCCTGTCCTGTAGCTGATAGTAATAATGAGCATGGTATTACCACTCTACATACAGG</w:t>
      </w:r>
    </w:p>
    <w:p>
      <w:pPr>
        <w:spacing w:after="0"/>
      </w:pPr>
      <w:r>
        <w:rPr>
          <w:rFonts w:ascii="Courier New" w:hAnsi="Courier New"/>
          <w:sz w:val="16"/>
        </w:rPr>
        <w:t>AATCAGTATTCATGATTATTTTGCAATGAAAATGGCATCTATAAAGCAAAAAAGTCAAAAAATGTCAAAC</w:t>
      </w:r>
    </w:p>
    <w:p>
      <w:pPr>
        <w:spacing w:after="0"/>
      </w:pPr>
      <w:r>
        <w:rPr>
          <w:rFonts w:ascii="Courier New" w:hAnsi="Courier New"/>
          <w:sz w:val="16"/>
        </w:rPr>
        <w:t>GTTGAGGAGCCAGCGATGTCACCTGCAAAGAACCTTCCTGTCAATGAAAACCACAAAAAAAACAAAAAAC</w:t>
      </w:r>
    </w:p>
    <w:p>
      <w:pPr>
        <w:spacing w:after="0"/>
      </w:pPr>
      <w:r>
        <w:rPr>
          <w:rFonts w:ascii="Courier New" w:hAnsi="Courier New"/>
          <w:sz w:val="16"/>
        </w:rPr>
        <w:t>AAAGAAACCACGATGAAGATGAACAAGATGAGAAAAAGAAAAAAACAAAAAAGAAGAAAAAGTGTCGCGA</w:t>
      </w:r>
    </w:p>
    <w:p>
      <w:pPr>
        <w:spacing w:after="0"/>
      </w:pPr>
      <w:r>
        <w:rPr>
          <w:rFonts w:ascii="Courier New" w:hAnsi="Courier New"/>
          <w:sz w:val="16"/>
        </w:rPr>
        <w:t>TAAGTCAGATGACGAGAAATTAGTTGAATCAAAAGATTCGAACGTTATATCAAATACAAATAGCGTTACT</w:t>
      </w:r>
    </w:p>
    <w:p>
      <w:pPr>
        <w:spacing w:after="0"/>
      </w:pPr>
      <w:r>
        <w:rPr>
          <w:rFonts w:ascii="Courier New" w:hAnsi="Courier New"/>
          <w:sz w:val="16"/>
        </w:rPr>
        <w:t>GAAATGATAAAAAACAAACGCAAACTTCTCGAAAAAGAAAACGATTCAGTTCATATAAAGTTTGACCTTA</w:t>
      </w:r>
    </w:p>
    <w:p>
      <w:pPr>
        <w:spacing w:after="0"/>
      </w:pPr>
      <w:r>
        <w:rPr>
          <w:rFonts w:ascii="Courier New" w:hAnsi="Courier New"/>
          <w:sz w:val="16"/>
        </w:rPr>
        <w:t>ACAGATCCGATATATCTGAAATAAAATGTGATGTAAAAAAATCATCGAAGAAAAAGGCTCACAACGACGG</w:t>
      </w:r>
    </w:p>
    <w:p>
      <w:pPr>
        <w:spacing w:after="0"/>
      </w:pPr>
      <w:r>
        <w:rPr>
          <w:rFonts w:ascii="Courier New" w:hAnsi="Courier New"/>
          <w:sz w:val="16"/>
        </w:rPr>
        <w:t>TAAAGGTAATGATCCAAAAATAATAGAATGTGATGCAAAACTTTCTAAAGATAAAAAAAGAAAACGACAT</w:t>
      </w:r>
    </w:p>
    <w:p>
      <w:pPr>
        <w:spacing w:after="0"/>
      </w:pPr>
      <w:r>
        <w:rPr>
          <w:rFonts w:ascii="Courier New" w:hAnsi="Courier New"/>
          <w:sz w:val="16"/>
        </w:rPr>
        <w:t>TACGAAGAATCAATTGTTATCGAGTCTTCGGACATCGAAATTACTGATATCAAGTTTTATGACGGTAAAG</w:t>
      </w:r>
    </w:p>
    <w:p>
      <w:pPr>
        <w:spacing w:after="0"/>
      </w:pPr>
      <w:r>
        <w:rPr>
          <w:rFonts w:ascii="Courier New" w:hAnsi="Courier New"/>
          <w:sz w:val="16"/>
        </w:rPr>
        <w:t>GTAATAATCCCAAAATAATAGAATGTGATGCAAAGCTTTCTAAAGACAAAAAAAGAAAACGACATTACGA</w:t>
      </w:r>
    </w:p>
    <w:p>
      <w:pPr>
        <w:spacing w:after="0"/>
      </w:pPr>
      <w:r>
        <w:rPr>
          <w:rFonts w:ascii="Courier New" w:hAnsi="Courier New"/>
          <w:sz w:val="16"/>
        </w:rPr>
        <w:t>AGAACCAATTATTATCGAGTCTTCGGACATCGAACCTACTGATATTGAGTTTACGGACACTAATAAGAAA</w:t>
      </w:r>
    </w:p>
    <w:p>
      <w:pPr>
        <w:spacing w:after="0"/>
      </w:pPr>
      <w:r>
        <w:rPr>
          <w:rFonts w:ascii="Courier New" w:hAnsi="Courier New"/>
          <w:sz w:val="16"/>
        </w:rPr>
        <w:t>AATTCTAAAAAAAAAAAGAAAAAAAACAAAAAGGTAGAAAAGAAAGAATAAAAATTATTTTTTTATTTTC</w:t>
      </w:r>
    </w:p>
    <w:p>
      <w:pPr>
        <w:spacing w:after="0"/>
      </w:pPr>
      <w:r>
        <w:rPr>
          <w:rFonts w:ascii="Courier New" w:hAnsi="Courier New"/>
          <w:sz w:val="16"/>
        </w:rPr>
        <w:t>TTCAAAATGTCAAAATTTGATTTAAACAAATATAATATTTTCATATTAATATTATCAAAATTATACTGTT</w:t>
      </w:r>
    </w:p>
    <w:p>
      <w:pPr>
        <w:spacing w:after="0"/>
      </w:pPr>
      <w:r>
        <w:rPr>
          <w:rFonts w:ascii="Courier New" w:hAnsi="Courier New"/>
          <w:sz w:val="16"/>
        </w:rPr>
        <w:t>ATAACATTTGAAAAATATTTGATACTACA</w:t>
      </w:r>
    </w:p>
    <w:p>
      <w:pPr>
        <w:spacing w:after="0"/>
      </w:pPr>
      <w:r>
        <w:rPr>
          <w:rFonts w:ascii="Courier New" w:hAnsi="Courier New"/>
          <w:sz w:val="16"/>
        </w:rPr>
      </w:r>
    </w:p>
    <w:p>
      <w:pPr>
        <w:pStyle w:val="Heading2"/>
      </w:pPr>
      <w:r>
        <w:t>F. data/hvulgaris_TERF2.fasta</w:t>
      </w:r>
    </w:p>
    <w:p>
      <w:pPr>
        <w:pStyle w:val="Heading2"/>
      </w:pPr>
      <w:r>
        <w:t>F. data/hvulgaris_TERT.fasta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&gt;HAAD01005884.1:1-2845 TSA: Hydra vulgaris, contig Seq05884, Telomerase reverse transcriptase (TERT) assembled mRNA contig, transcribed RNA sequence</w:t>
      </w:r>
    </w:p>
    <w:p>
      <w:pPr>
        <w:spacing w:after="0"/>
      </w:pPr>
      <w:r>
        <w:rPr>
          <w:rFonts w:ascii="Courier New" w:hAnsi="Courier New"/>
          <w:sz w:val="16"/>
        </w:rPr>
        <w:t>ATGAAAAAAGCTTCACTTCAAAGTGCTCGTCAGCGAATACAATCTTTTCCTAAGCTTATACTTTTATGTT</w:t>
      </w:r>
    </w:p>
    <w:p>
      <w:pPr>
        <w:spacing w:after="0"/>
      </w:pPr>
      <w:r>
        <w:rPr>
          <w:rFonts w:ascii="Courier New" w:hAnsi="Courier New"/>
          <w:sz w:val="16"/>
        </w:rPr>
        <w:t>CAAGCGAAGCAACTGTGTATGGCAAGTGTGTTGCACGAAAGTATGAAGATATAGCACCAAATGCATGCAT</w:t>
      </w:r>
    </w:p>
    <w:p>
      <w:pPr>
        <w:spacing w:after="0"/>
      </w:pPr>
      <w:r>
        <w:rPr>
          <w:rFonts w:ascii="Courier New" w:hAnsi="Courier New"/>
          <w:sz w:val="16"/>
        </w:rPr>
        <w:t>CAAAGAGTTTCAAATGTTCAAAGCATGTTTAAATGATGCAGCCAAAAAAATGCAAACAAAGATATAGTAC</w:t>
      </w:r>
    </w:p>
    <w:p>
      <w:pPr>
        <w:spacing w:after="0"/>
      </w:pPr>
      <w:r>
        <w:rPr>
          <w:rFonts w:ascii="Courier New" w:hAnsi="Courier New"/>
          <w:sz w:val="16"/>
        </w:rPr>
        <w:t>TCAATCAACTTTTAATTAATGAAAATGAAAATCTTAAATTGTTATTTCTGCAAAGTGTTTTTATTAAAGG</w:t>
      </w:r>
    </w:p>
    <w:p>
      <w:pPr>
        <w:spacing w:after="0"/>
      </w:pPr>
      <w:r>
        <w:rPr>
          <w:rFonts w:ascii="Courier New" w:hAnsi="Courier New"/>
          <w:sz w:val="16"/>
        </w:rPr>
        <w:t>ACTATTTTATAATGAATAACATTTTTTTAAGTGACTTAAAGGGTTTAGAACTAATTAAAATTGGTTTTCC</w:t>
      </w:r>
    </w:p>
    <w:p>
      <w:pPr>
        <w:spacing w:after="0"/>
      </w:pPr>
      <w:r>
        <w:rPr>
          <w:rFonts w:ascii="Courier New" w:hAnsi="Courier New"/>
          <w:sz w:val="16"/>
        </w:rPr>
        <w:t>TCATGATGCTGTCTTATTCCCTCACAGTTATTCCAAAGCAGCATTGCAACCATTAGAAGAGGTTATTCAC</w:t>
      </w:r>
    </w:p>
    <w:p>
      <w:pPr>
        <w:spacing w:after="0"/>
      </w:pPr>
      <w:r>
        <w:rPr>
          <w:rFonts w:ascii="Courier New" w:hAnsi="Courier New"/>
          <w:sz w:val="16"/>
        </w:rPr>
        <w:t>CAGGCTATCAAATCTTTAGTTCGTGTTCAAAGTAACAACCTTTTATCAATTGGTTATAAATGGATAAGTG</w:t>
      </w:r>
    </w:p>
    <w:p>
      <w:pPr>
        <w:spacing w:after="0"/>
      </w:pPr>
      <w:r>
        <w:rPr>
          <w:rFonts w:ascii="Courier New" w:hAnsi="Courier New"/>
          <w:sz w:val="16"/>
        </w:rPr>
        <w:t>AAAGAGCCAAAGAAAATGTAATAATAGATTCTCAGTTAGTACAGACTTCATTTAATTCTTTAGTAGTTTA</w:t>
      </w:r>
    </w:p>
    <w:p>
      <w:pPr>
        <w:spacing w:after="0"/>
      </w:pPr>
      <w:r>
        <w:rPr>
          <w:rFonts w:ascii="Courier New" w:hAnsi="Courier New"/>
          <w:sz w:val="16"/>
        </w:rPr>
        <w:t>TTTTAAAAGTAAGTTATGGGAACAGTTGCATAATGCTGTAGGGGATGAGATAATACTTTTTTTACTTAAA</w:t>
      </w:r>
    </w:p>
    <w:p>
      <w:pPr>
        <w:spacing w:after="0"/>
      </w:pPr>
      <w:r>
        <w:rPr>
          <w:rFonts w:ascii="Courier New" w:hAnsi="Courier New"/>
          <w:sz w:val="16"/>
        </w:rPr>
        <w:t>AAGTGTTATTTGTTTTTAACAGTACAGCATAGTTGTTATATCCAGTTATGTGGAATTCCTTTATACGAAC</w:t>
      </w:r>
    </w:p>
    <w:p>
      <w:pPr>
        <w:spacing w:after="0"/>
      </w:pPr>
      <w:r>
        <w:rPr>
          <w:rFonts w:ascii="Courier New" w:hAnsi="Courier New"/>
          <w:sz w:val="16"/>
        </w:rPr>
        <w:t>TTGATCTCCGAAAATGTAAATGTGTACATACAAAAAGTGTCCCTAATCCTGTAATAAGACATCAATTAAT</w:t>
      </w:r>
    </w:p>
    <w:p>
      <w:pPr>
        <w:spacing w:after="0"/>
      </w:pPr>
      <w:r>
        <w:rPr>
          <w:rFonts w:ascii="Courier New" w:hAnsi="Courier New"/>
          <w:sz w:val="16"/>
        </w:rPr>
        <w:t>TCAAGCAAATGTTGCTGATAAAAATATCAGAAAACGAAAAATGACATTTGCAAGTTCTGATTTTAAAAGA</w:t>
      </w:r>
    </w:p>
    <w:p>
      <w:pPr>
        <w:spacing w:after="0"/>
      </w:pPr>
      <w:r>
        <w:rPr>
          <w:rFonts w:ascii="Courier New" w:hAnsi="Courier New"/>
          <w:sz w:val="16"/>
        </w:rPr>
        <w:t>AAAAAGTTGGAAAAAACAGAATTTTGTGAACCACTGATTTTTAATAAAAAAGTATCAAAAAAAGCATGTG</w:t>
      </w:r>
    </w:p>
    <w:p>
      <w:pPr>
        <w:spacing w:after="0"/>
      </w:pPr>
      <w:r>
        <w:rPr>
          <w:rFonts w:ascii="Courier New" w:hAnsi="Courier New"/>
          <w:sz w:val="16"/>
        </w:rPr>
        <w:t>GTTGGCTTCAACGAAACAAAATGTTTTATTCAAAAGTCTTAATAAACCGCATACATAAAAACTTTATTAT</w:t>
      </w:r>
    </w:p>
    <w:p>
      <w:pPr>
        <w:spacing w:after="0"/>
      </w:pPr>
      <w:r>
        <w:rPr>
          <w:rFonts w:ascii="Courier New" w:hAnsi="Courier New"/>
          <w:sz w:val="16"/>
        </w:rPr>
        <w:t>GAACAGAGTTCAACCATCCAACTCTGGAGTATACACACTCATGCAAGCAGTATTTCACTTTAAAGATAGC</w:t>
      </w:r>
    </w:p>
    <w:p>
      <w:pPr>
        <w:spacing w:after="0"/>
      </w:pPr>
      <w:r>
        <w:rPr>
          <w:rFonts w:ascii="Courier New" w:hAnsi="Courier New"/>
          <w:sz w:val="16"/>
        </w:rPr>
        <w:t>GGGAGAATAAAAAGGTTGCCCACACGTTTAATCTTTTTTCGGACATTTTTTAAGAAGATTATTTTAAATT</w:t>
      </w:r>
    </w:p>
    <w:p>
      <w:pPr>
        <w:spacing w:after="0"/>
      </w:pPr>
      <w:r>
        <w:rPr>
          <w:rFonts w:ascii="Courier New" w:hAnsi="Courier New"/>
          <w:sz w:val="16"/>
        </w:rPr>
        <w:t>TTAAACTAATAAATATGAAAAAGCTTCTAGCTTGCTATTGTCCTTTACCTAAGTGGTTTAAGGATATAGA</w:t>
      </w:r>
    </w:p>
    <w:p>
      <w:pPr>
        <w:spacing w:after="0"/>
      </w:pPr>
      <w:r>
        <w:rPr>
          <w:rFonts w:ascii="Courier New" w:hAnsi="Courier New"/>
          <w:sz w:val="16"/>
        </w:rPr>
        <w:t>GAAAAATGAAGTACTTAAAGGAAAATTTAGATACAAGTTAGCAGTGCAGTCATTTGTACCAGAGCAAAAG</w:t>
      </w:r>
    </w:p>
    <w:p>
      <w:pPr>
        <w:spacing w:after="0"/>
      </w:pPr>
      <w:r>
        <w:rPr>
          <w:rFonts w:ascii="Courier New" w:hAnsi="Courier New"/>
          <w:sz w:val="16"/>
        </w:rPr>
        <w:t>GTATTCTTGTTGTTGCGTAAGATAGTTGAAATGTTAATACCTAACAACTTCTGGGGCGCTCTACATAACA</w:t>
      </w:r>
    </w:p>
    <w:p>
      <w:pPr>
        <w:spacing w:after="0"/>
      </w:pPr>
      <w:r>
        <w:rPr>
          <w:rFonts w:ascii="Courier New" w:hAnsi="Courier New"/>
          <w:sz w:val="16"/>
        </w:rPr>
        <w:t>AAAAATATTTTTTTAAATCTTTGCTTAAATTTCTTCGCATGGGAAGGTATGAGCGGTGCACTGTAGATTA</w:t>
      </w:r>
    </w:p>
    <w:p>
      <w:pPr>
        <w:spacing w:after="0"/>
      </w:pPr>
      <w:r>
        <w:rPr>
          <w:rFonts w:ascii="Courier New" w:hAnsi="Courier New"/>
          <w:sz w:val="16"/>
        </w:rPr>
        <w:t>TGTGATGAAAAACATCAAAATATCATTATTTAATTGGACATCTTCAACCAATCATAAGCAGCAGTGTAGT</w:t>
      </w:r>
    </w:p>
    <w:p>
      <w:pPr>
        <w:spacing w:after="0"/>
      </w:pPr>
      <w:r>
        <w:rPr>
          <w:rFonts w:ascii="Courier New" w:hAnsi="Courier New"/>
          <w:sz w:val="16"/>
        </w:rPr>
        <w:t>AAACGTTTTAATGTTATAAGAAGCATGTTTCTTTGGTTATACAATGACTTTCTAATTCCTATTGTTCGAG</w:t>
      </w:r>
    </w:p>
    <w:p>
      <w:pPr>
        <w:spacing w:after="0"/>
      </w:pPr>
      <w:r>
        <w:rPr>
          <w:rFonts w:ascii="Courier New" w:hAnsi="Courier New"/>
          <w:sz w:val="16"/>
        </w:rPr>
        <w:t>CTTTTTTTTATGTGACTGAAACTAGCAGTCAAAAATTTTGTATTTTTTTTTATCGTAAACCTGTATGGAA</w:t>
      </w:r>
    </w:p>
    <w:p>
      <w:pPr>
        <w:spacing w:after="0"/>
      </w:pPr>
      <w:r>
        <w:rPr>
          <w:rFonts w:ascii="Courier New" w:hAnsi="Courier New"/>
          <w:sz w:val="16"/>
        </w:rPr>
        <w:t>AATGATTACTGATATTGGAATGAAGTCGTCTGTTGTATATAAAAAGTTGTCTGTAAAAGATGTTACTAAT</w:t>
      </w:r>
    </w:p>
    <w:p>
      <w:pPr>
        <w:spacing w:after="0"/>
      </w:pPr>
      <w:r>
        <w:rPr>
          <w:rFonts w:ascii="Courier New" w:hAnsi="Courier New"/>
          <w:sz w:val="16"/>
        </w:rPr>
        <w:t>AAGTTGAAAACATCTGAATGTATTGGCGTGTATGATATACGTTTGATTCCAGGTCAAGAAAAGGTTCGTC</w:t>
      </w:r>
    </w:p>
    <w:p>
      <w:pPr>
        <w:spacing w:after="0"/>
      </w:pPr>
      <w:r>
        <w:rPr>
          <w:rFonts w:ascii="Courier New" w:hAnsi="Courier New"/>
          <w:sz w:val="16"/>
        </w:rPr>
        <w:t>CAATTGCAAATATGAACTCATCATGGCGTGGCATTAATTTAAAAGAAAAATTTTTTATCAATTATGAGTT</w:t>
      </w:r>
    </w:p>
    <w:p>
      <w:pPr>
        <w:spacing w:after="0"/>
      </w:pPr>
      <w:r>
        <w:rPr>
          <w:rFonts w:ascii="Courier New" w:hAnsi="Courier New"/>
          <w:sz w:val="16"/>
        </w:rPr>
        <w:t>AGAGAATATACATCTAGCACTTAGGTATGAATGTGAGCAGAGTCCTCAATTATTGGGAGCATCAGTTTGC</w:t>
      </w:r>
    </w:p>
    <w:p>
      <w:pPr>
        <w:spacing w:after="0"/>
      </w:pPr>
      <w:r>
        <w:rPr>
          <w:rFonts w:ascii="Courier New" w:hAnsi="Courier New"/>
          <w:sz w:val="16"/>
        </w:rPr>
        <w:t>GAATCTACAAAGTTGTTTATGAAATGGAAAAATTTCAGATCTCATATTAAAATGAATTACCAAGAAAACC</w:t>
      </w:r>
    </w:p>
    <w:p>
      <w:pPr>
        <w:spacing w:after="0"/>
      </w:pPr>
      <w:r>
        <w:rPr>
          <w:rFonts w:ascii="Courier New" w:hAnsi="Courier New"/>
          <w:sz w:val="16"/>
        </w:rPr>
        <w:t>CTAATTTTTATTTTGCTAAAGTTGATATTGGACGTTGTTTTGACACATTGCCACAAGATCATGTTTTAGA</w:t>
      </w:r>
    </w:p>
    <w:p>
      <w:pPr>
        <w:spacing w:after="0"/>
      </w:pPr>
      <w:r>
        <w:rPr>
          <w:rFonts w:ascii="Courier New" w:hAnsi="Courier New"/>
          <w:sz w:val="16"/>
        </w:rPr>
        <w:t>TCTACTCTCATCTGTTTTAAAACAAAAGTCTTACTTAATAAGAAAATATACACGACTGAAGTATTCTCAA</w:t>
      </w:r>
    </w:p>
    <w:p>
      <w:pPr>
        <w:spacing w:after="0"/>
      </w:pPr>
      <w:r>
        <w:rPr>
          <w:rFonts w:ascii="Courier New" w:hAnsi="Courier New"/>
          <w:sz w:val="16"/>
        </w:rPr>
        <w:t>AATGGTATATCAAAAAAAATATCGAAAGTTGCAACAGATGGTATGGAGTGTGTCACATTTATTGATTTTA</w:t>
      </w:r>
    </w:p>
    <w:p>
      <w:pPr>
        <w:spacing w:after="0"/>
      </w:pPr>
      <w:r>
        <w:rPr>
          <w:rFonts w:ascii="Courier New" w:hAnsi="Courier New"/>
          <w:sz w:val="16"/>
        </w:rPr>
        <w:t>TAAGACATGGTTTAAAATGTGGAACAATTGTAGGAAATGGTTGTGTATTCATTGATAATGTATATACAAA</w:t>
      </w:r>
    </w:p>
    <w:p>
      <w:pPr>
        <w:spacing w:after="0"/>
      </w:pPr>
      <w:r>
        <w:rPr>
          <w:rFonts w:ascii="Courier New" w:hAnsi="Courier New"/>
          <w:sz w:val="16"/>
        </w:rPr>
        <w:t>GTTGGCGTATAAAACAGATCTCATAAGTCTTCTCAAAAAGCATGTGAAGTTTTCAATTGGAAAGATTGGC</w:t>
      </w:r>
    </w:p>
    <w:p>
      <w:pPr>
        <w:spacing w:after="0"/>
      </w:pPr>
      <w:r>
        <w:rPr>
          <w:rFonts w:ascii="Courier New" w:hAnsi="Courier New"/>
          <w:sz w:val="16"/>
        </w:rPr>
        <w:t>AACACTTTTTTGAAGCAAGAAAATGGAATACCCCAAGGTTCTGTTATTGCTGCCATTATAAACGATCTAC</w:t>
      </w:r>
    </w:p>
    <w:p>
      <w:pPr>
        <w:spacing w:after="0"/>
      </w:pPr>
      <w:r>
        <w:rPr>
          <w:rFonts w:ascii="Courier New" w:hAnsi="Courier New"/>
          <w:sz w:val="16"/>
        </w:rPr>
        <w:t>ATTATGGAAATATTGAACAAAAACATTTAAATGAATTTTTGGCATCTCCAGATTATTTGCTGATGCGATG</w:t>
      </w:r>
    </w:p>
    <w:p>
      <w:pPr>
        <w:spacing w:after="0"/>
      </w:pPr>
      <w:r>
        <w:rPr>
          <w:rFonts w:ascii="Courier New" w:hAnsi="Courier New"/>
          <w:sz w:val="16"/>
        </w:rPr>
        <w:t>GGTAGACGACTATTTATTTGTCGCAACTTCTCGTGATACTGCTATATCTTTTATTTACAAGTTACATCAA</w:t>
      </w:r>
    </w:p>
    <w:p>
      <w:pPr>
        <w:spacing w:after="0"/>
      </w:pPr>
      <w:r>
        <w:rPr>
          <w:rFonts w:ascii="Courier New" w:hAnsi="Courier New"/>
          <w:sz w:val="16"/>
        </w:rPr>
        <w:t>TCTGTAGCTATGTATGGTGCATCAATAAATATGAAAAAATTTGAAATAAATTTTAATATGCAATTTGAAG</w:t>
      </w:r>
    </w:p>
    <w:p>
      <w:pPr>
        <w:spacing w:after="0"/>
      </w:pPr>
      <w:r>
        <w:rPr>
          <w:rFonts w:ascii="Courier New" w:hAnsi="Courier New"/>
          <w:sz w:val="16"/>
        </w:rPr>
        <w:t>GTTTGAGCATTAAAAGTATTGATGGTTTGTTCTTCCCGTGGTGTGGGTATTTCATCCATCAACACAATTT</w:t>
      </w:r>
    </w:p>
    <w:p>
      <w:pPr>
        <w:spacing w:after="0"/>
      </w:pPr>
      <w:r>
        <w:rPr>
          <w:rFonts w:ascii="Courier New" w:hAnsi="Courier New"/>
          <w:sz w:val="16"/>
        </w:rPr>
        <w:t>AGAGCTTATGTACAACTATATGCAGTATATAGGGGAACATATCAAAGATAGCATAACTATTGAACATAAT</w:t>
      </w:r>
    </w:p>
    <w:p>
      <w:pPr>
        <w:spacing w:after="0"/>
      </w:pPr>
      <w:r>
        <w:rPr>
          <w:rFonts w:ascii="Courier New" w:hAnsi="Courier New"/>
          <w:sz w:val="16"/>
        </w:rPr>
        <w:t>TTTAATCCTGGTTTGTCTATGTCGAGAAAGTTACTTCAAGCTGTATCTGTAAAAGCAACTACTCTTGTTT</w:t>
      </w:r>
    </w:p>
    <w:p>
      <w:pPr>
        <w:spacing w:after="0"/>
      </w:pPr>
      <w:r>
        <w:rPr>
          <w:rFonts w:ascii="Courier New" w:hAnsi="Courier New"/>
          <w:sz w:val="16"/>
        </w:rPr>
        <w:t>TAGACACCATTTTTAATTCAAATGACACCATCATTTTAAATATAT</w:t>
      </w:r>
    </w:p>
    <w:p>
      <w:pPr>
        <w:spacing w:after="0"/>
      </w:pPr>
      <w:r>
        <w:rPr>
          <w:rFonts w:ascii="Courier New" w:hAnsi="Courier New"/>
          <w:sz w:val="16"/>
        </w:rPr>
      </w:r>
    </w:p>
    <w:p>
      <w:pPr>
        <w:spacing w:after="0"/>
      </w:pPr>
      <w:r>
        <w:rPr>
          <w:rFonts w:ascii="Courier New" w:hAnsi="Courier New"/>
          <w:sz w:val="16"/>
        </w:rPr>
        <w:t>&gt;BK008019.1:1-7568 TPA_inf: Hydra magnipapillata telomerase reverse transcriptase (TERT) gene, complete cds</w:t>
      </w:r>
    </w:p>
    <w:p>
      <w:pPr>
        <w:spacing w:after="0"/>
      </w:pPr>
      <w:r>
        <w:rPr>
          <w:rFonts w:ascii="Courier New" w:hAnsi="Courier New"/>
          <w:sz w:val="16"/>
        </w:rPr>
        <w:t>ATGAAAATGAAAATCTTAAATTGTTATTTCTGCAAAGTGTTTTTATTAAAGGACTATTTTATAATGAATA</w:t>
      </w:r>
    </w:p>
    <w:p>
      <w:pPr>
        <w:spacing w:after="0"/>
      </w:pPr>
      <w:r>
        <w:rPr>
          <w:rFonts w:ascii="Courier New" w:hAnsi="Courier New"/>
          <w:sz w:val="16"/>
        </w:rPr>
        <w:t>ACATTTTTTTAAGTGACTTAAAGGGTTTAGAACTAATTAAAATTGGTTTTCCTCATGATGCTGTCTTATT</w:t>
      </w:r>
    </w:p>
    <w:p>
      <w:pPr>
        <w:spacing w:after="0"/>
      </w:pPr>
      <w:r>
        <w:rPr>
          <w:rFonts w:ascii="Courier New" w:hAnsi="Courier New"/>
          <w:sz w:val="16"/>
        </w:rPr>
        <w:t>CCCTCACAGTTATTCCAAAGCAGCATTGCAACCATTAGAAGAGGTTATTCACCAGGCTATCAAATCTTTA</w:t>
      </w:r>
    </w:p>
    <w:p>
      <w:pPr>
        <w:spacing w:after="0"/>
      </w:pPr>
      <w:r>
        <w:rPr>
          <w:rFonts w:ascii="Courier New" w:hAnsi="Courier New"/>
          <w:sz w:val="16"/>
        </w:rPr>
        <w:t>GTTCGTGTTCAAAGTAACAACCTTTTATCAATTGGTTATAAATGGATAAGTGAAAGAGCCAAAGAAAATG</w:t>
      </w:r>
    </w:p>
    <w:p>
      <w:pPr>
        <w:spacing w:after="0"/>
      </w:pPr>
      <w:r>
        <w:rPr>
          <w:rFonts w:ascii="Courier New" w:hAnsi="Courier New"/>
          <w:sz w:val="16"/>
        </w:rPr>
        <w:t>TAATAATAGATTCTCAGTTAGTACAGACTTCATTTAATTCTTTAGTAGTTTATTTTAAAAGTAAGTTATG</w:t>
      </w:r>
    </w:p>
    <w:p>
      <w:pPr>
        <w:spacing w:after="0"/>
      </w:pPr>
      <w:r>
        <w:rPr>
          <w:rFonts w:ascii="Courier New" w:hAnsi="Courier New"/>
          <w:sz w:val="16"/>
        </w:rPr>
        <w:t>GGAACAGTTGCATAATGCTGTAGGAGATGAGATAATACTTTTTTTACTTAAAAAGTGTTATTTGTTTTTA</w:t>
      </w:r>
    </w:p>
    <w:p>
      <w:pPr>
        <w:spacing w:after="0"/>
      </w:pPr>
      <w:r>
        <w:rPr>
          <w:rFonts w:ascii="Courier New" w:hAnsi="Courier New"/>
          <w:sz w:val="16"/>
        </w:rPr>
        <w:t>ACAGTACAGCATAGTTGTTATATCCAGTTATGTGGAATTCCTTTATACGAACTTGATCTCCGAAAATGTA</w:t>
      </w:r>
    </w:p>
    <w:p>
      <w:pPr>
        <w:spacing w:after="0"/>
      </w:pPr>
      <w:r>
        <w:rPr>
          <w:rFonts w:ascii="Courier New" w:hAnsi="Courier New"/>
          <w:sz w:val="16"/>
        </w:rPr>
        <w:t>AATGTGTACATACAAAAAGTGTCCCTAATCCTGTAATAAGACATCAATTAATTCAAGCAAATGTTGCTGA</w:t>
      </w:r>
    </w:p>
    <w:p>
      <w:pPr>
        <w:spacing w:after="0"/>
      </w:pPr>
      <w:r>
        <w:rPr>
          <w:rFonts w:ascii="Courier New" w:hAnsi="Courier New"/>
          <w:sz w:val="16"/>
        </w:rPr>
        <w:t>TAAAAATATCAGAAAACGAAAAATGACATTTGCAAGTTCTGATTTTAAAAGAAAAAAGTTGGAAAAAACA</w:t>
      </w:r>
    </w:p>
    <w:p>
      <w:pPr>
        <w:spacing w:after="0"/>
      </w:pPr>
      <w:r>
        <w:rPr>
          <w:rFonts w:ascii="Courier New" w:hAnsi="Courier New"/>
          <w:sz w:val="16"/>
        </w:rPr>
        <w:t>GAATTTTGTGAACCACTGATTTTTAATAAAAAAGTATCAAAAAAAGCATGTGGTTGGCTTCAACGAAACA</w:t>
      </w:r>
    </w:p>
    <w:p>
      <w:pPr>
        <w:spacing w:after="0"/>
      </w:pPr>
      <w:r>
        <w:rPr>
          <w:rFonts w:ascii="Courier New" w:hAnsi="Courier New"/>
          <w:sz w:val="16"/>
        </w:rPr>
        <w:t>AAATGTTTTATTCAAAAGTCTTAATAAACCGCATACATAAAAACTTTATTATGAACAGAGTTCAACCATC</w:t>
      </w:r>
    </w:p>
    <w:p>
      <w:pPr>
        <w:spacing w:after="0"/>
      </w:pPr>
      <w:r>
        <w:rPr>
          <w:rFonts w:ascii="Courier New" w:hAnsi="Courier New"/>
          <w:sz w:val="16"/>
        </w:rPr>
        <w:t>CAACTCTGGAGTATACACACTCATGCAAGCAGTATTTCACTTTAAAGATAGCGGGAGAATAAAAAGGTTG</w:t>
      </w:r>
    </w:p>
    <w:p>
      <w:pPr>
        <w:spacing w:after="0"/>
      </w:pPr>
      <w:r>
        <w:rPr>
          <w:rFonts w:ascii="Courier New" w:hAnsi="Courier New"/>
          <w:sz w:val="16"/>
        </w:rPr>
        <w:t>CCCACACGTTTAATCTTTTTTCGGACATTTTTTAAGAAGATTATTTTAAATTTTAAACTAATAAATATGA</w:t>
      </w:r>
    </w:p>
    <w:p>
      <w:pPr>
        <w:spacing w:after="0"/>
      </w:pPr>
      <w:r>
        <w:rPr>
          <w:rFonts w:ascii="Courier New" w:hAnsi="Courier New"/>
          <w:sz w:val="16"/>
        </w:rPr>
        <w:t>AAAAGCTTCTAGCTTGCTATTGTCCTTTACCTAAGTGGTTTAAGGATATAGAGAAAAATGAAGTACTTAA</w:t>
      </w:r>
    </w:p>
    <w:p>
      <w:pPr>
        <w:spacing w:after="0"/>
      </w:pPr>
      <w:r>
        <w:rPr>
          <w:rFonts w:ascii="Courier New" w:hAnsi="Courier New"/>
          <w:sz w:val="16"/>
        </w:rPr>
        <w:t>AGGAAAATTTAGATACAAGTTAGCAGTGCAGTCATTTGTACCAGAGCAAAAGGTATTAGAAATTTATTCA</w:t>
      </w:r>
    </w:p>
    <w:p>
      <w:pPr>
        <w:spacing w:after="0"/>
      </w:pPr>
      <w:r>
        <w:rPr>
          <w:rFonts w:ascii="Courier New" w:hAnsi="Courier New"/>
          <w:sz w:val="16"/>
        </w:rPr>
        <w:t>GTAAATTAATGTAATGTTTTTAATTTAACAACACTATTATTACTTTAGGTATTCTTGTTGTTGCGTAAGA</w:t>
      </w:r>
    </w:p>
    <w:p>
      <w:pPr>
        <w:spacing w:after="0"/>
      </w:pPr>
      <w:r>
        <w:rPr>
          <w:rFonts w:ascii="Courier New" w:hAnsi="Courier New"/>
          <w:sz w:val="16"/>
        </w:rPr>
        <w:t>TAGTTGAAATGTTAATACCTAACAACTTCTGGGGCGCTCTACATAACAAAAAATATTTTTTTAAATCTTT</w:t>
      </w:r>
    </w:p>
    <w:p>
      <w:pPr>
        <w:spacing w:after="0"/>
      </w:pPr>
      <w:r>
        <w:rPr>
          <w:rFonts w:ascii="Courier New" w:hAnsi="Courier New"/>
          <w:sz w:val="16"/>
        </w:rPr>
        <w:t>GCTTAAATTTCTTCGCATGGGAAGGTATGAGCGGTGCACTGTAGATTATGTGATGAAAAACATCAAAATA</w:t>
      </w:r>
    </w:p>
    <w:p>
      <w:pPr>
        <w:spacing w:after="0"/>
      </w:pPr>
      <w:r>
        <w:rPr>
          <w:rFonts w:ascii="Courier New" w:hAnsi="Courier New"/>
          <w:sz w:val="16"/>
        </w:rPr>
        <w:t>TCATTATTTAATTGGACATCTTCAACCAATCATAAGCAGCAGTGTAGTAAACGTTTTAATGTTATAAGAA</w:t>
      </w:r>
    </w:p>
    <w:p>
      <w:pPr>
        <w:spacing w:after="0"/>
      </w:pPr>
      <w:r>
        <w:rPr>
          <w:rFonts w:ascii="Courier New" w:hAnsi="Courier New"/>
          <w:sz w:val="16"/>
        </w:rPr>
        <w:t>GCATGTTTCTTTGGTTATACAATGACTTTCTAATTCCTATTGTTCGAGCTTTTTTTTATGTGACTGAAAC</w:t>
      </w:r>
    </w:p>
    <w:p>
      <w:pPr>
        <w:spacing w:after="0"/>
      </w:pPr>
      <w:r>
        <w:rPr>
          <w:rFonts w:ascii="Courier New" w:hAnsi="Courier New"/>
          <w:sz w:val="16"/>
        </w:rPr>
        <w:t>TAGCAGTCAAAAATTTTGTATTTTTTTTTATCGTAAACCTGTATGGAAAATGATTACTGATATTGGAATG</w:t>
      </w:r>
    </w:p>
    <w:p>
      <w:pPr>
        <w:spacing w:after="0"/>
      </w:pPr>
      <w:r>
        <w:rPr>
          <w:rFonts w:ascii="Courier New" w:hAnsi="Courier New"/>
          <w:sz w:val="16"/>
        </w:rPr>
        <w:t>AAGTCGTCTGTTGTATATAAAAAGTTGTCTGTAAAAGATGTTACTAATAAGTTGAAAACATCTGAATGTA</w:t>
      </w:r>
    </w:p>
    <w:p>
      <w:pPr>
        <w:spacing w:after="0"/>
      </w:pPr>
      <w:r>
        <w:rPr>
          <w:rFonts w:ascii="Courier New" w:hAnsi="Courier New"/>
          <w:sz w:val="16"/>
        </w:rPr>
        <w:t>TTGGCGTGTATGATATACGTTTGATTCCAGGTCAAGAAAAGGTAATAGTTACTTTTAATTTTTTAAATTT</w:t>
      </w:r>
    </w:p>
    <w:p>
      <w:pPr>
        <w:spacing w:after="0"/>
      </w:pPr>
      <w:r>
        <w:rPr>
          <w:rFonts w:ascii="Courier New" w:hAnsi="Courier New"/>
          <w:sz w:val="16"/>
        </w:rPr>
        <w:t>TTATTCTTGAAACTTAAATTTTGTATTATTTTTCTGCATAAATAATTAAAATAAGAAATTTCATTTAATT</w:t>
      </w:r>
    </w:p>
    <w:p>
      <w:pPr>
        <w:spacing w:after="0"/>
      </w:pPr>
      <w:r>
        <w:rPr>
          <w:rFonts w:ascii="Courier New" w:hAnsi="Courier New"/>
          <w:sz w:val="16"/>
        </w:rPr>
        <w:t>TTTATTATATGCTCTCATTATTATAGTGATGTATCCAGATTTTGACACATGTACCTGTTTAGGCATTCAT</w:t>
      </w:r>
    </w:p>
    <w:p>
      <w:pPr>
        <w:spacing w:after="0"/>
      </w:pPr>
      <w:r>
        <w:rPr>
          <w:rFonts w:ascii="Courier New" w:hAnsi="Courier New"/>
          <w:sz w:val="16"/>
        </w:rPr>
        <w:t>TTTAACCTCCCAATACTCTAACTTCCTGTAGTTTTAAAATAAATATATATTTTTATAAGTTCTCTTCTAG</w:t>
      </w:r>
    </w:p>
    <w:p>
      <w:pPr>
        <w:spacing w:after="0"/>
      </w:pPr>
      <w:r>
        <w:rPr>
          <w:rFonts w:ascii="Courier New" w:hAnsi="Courier New"/>
          <w:sz w:val="16"/>
        </w:rPr>
        <w:t>TATAAAATAGTTCTAGTATAAATAATAAATAGTTATAATATTAGTAATAAATTATTAAGTTATTAACAGA</w:t>
      </w:r>
    </w:p>
    <w:p>
      <w:pPr>
        <w:spacing w:after="0"/>
      </w:pPr>
      <w:r>
        <w:rPr>
          <w:rFonts w:ascii="Courier New" w:hAnsi="Courier New"/>
          <w:sz w:val="16"/>
        </w:rPr>
        <w:t>TATTAAAATAACAATTAAACTTAAAATTATAATTTAAAGCAATGCATTCTAACTAATTTCTGGAATTAAT</w:t>
      </w:r>
    </w:p>
    <w:p>
      <w:pPr>
        <w:spacing w:after="0"/>
      </w:pPr>
      <w:r>
        <w:rPr>
          <w:rFonts w:ascii="Courier New" w:hAnsi="Courier New"/>
          <w:sz w:val="16"/>
        </w:rPr>
        <w:t>TTTTAAAAAATATAAACAGTTTGCAGATTTTTAAAGATATTTTTCTGATAAATCTACAGTAAGAAATTTT</w:t>
      </w:r>
    </w:p>
    <w:p>
      <w:pPr>
        <w:spacing w:after="0"/>
      </w:pPr>
      <w:r>
        <w:rPr>
          <w:rFonts w:ascii="Courier New" w:hAnsi="Courier New"/>
          <w:sz w:val="16"/>
        </w:rPr>
        <w:t>GTTTTAAAAAGTAAAAGTAATTAAACATTTTAACAGTAAATTTTAAGACAGCATAATTCTTTCTTCACAG</w:t>
      </w:r>
    </w:p>
    <w:p>
      <w:pPr>
        <w:spacing w:after="0"/>
      </w:pPr>
      <w:r>
        <w:rPr>
          <w:rFonts w:ascii="Courier New" w:hAnsi="Courier New"/>
          <w:sz w:val="16"/>
        </w:rPr>
        <w:t>CATAATTCTTTCTTTCTCTGTTTAACTGATTTTTTATGTGACTAGTTTTGCAAAGTGGAAACATTTATGA</w:t>
      </w:r>
    </w:p>
    <w:p>
      <w:pPr>
        <w:spacing w:after="0"/>
      </w:pPr>
      <w:r>
        <w:rPr>
          <w:rFonts w:ascii="Courier New" w:hAnsi="Courier New"/>
          <w:sz w:val="16"/>
        </w:rPr>
        <w:t>AGTTCATTAACGAATAACTTATAGAAAAAGACCATGATTATGATCAATAAAGTTATAAAAAAATTGTCTC</w:t>
      </w:r>
    </w:p>
    <w:p>
      <w:pPr>
        <w:spacing w:after="0"/>
      </w:pPr>
      <w:r>
        <w:rPr>
          <w:rFonts w:ascii="Courier New" w:hAnsi="Courier New"/>
          <w:sz w:val="16"/>
        </w:rPr>
        <w:t>TTTCAGTTTTCAGTTAATACAATAACAAAAAAATATATAAATAATTTGATTAGGTTCTAATAAACCCTAT</w:t>
      </w:r>
    </w:p>
    <w:p>
      <w:pPr>
        <w:spacing w:after="0"/>
      </w:pPr>
      <w:r>
        <w:rPr>
          <w:rFonts w:ascii="Courier New" w:hAnsi="Courier New"/>
          <w:sz w:val="16"/>
        </w:rPr>
        <w:t>GATATTTATTGACATTAAATAGGAACTCAAAAATTACAAAAGTGATAGAAAGGATGAAACATTTGCATTT</w:t>
      </w:r>
    </w:p>
    <w:p>
      <w:pPr>
        <w:spacing w:after="0"/>
      </w:pPr>
      <w:r>
        <w:rPr>
          <w:rFonts w:ascii="Courier New" w:hAnsi="Courier New"/>
          <w:sz w:val="16"/>
        </w:rPr>
        <w:t>TGTAAACTTTGTTTGAAGTCCTTCATGATTGTAAAAAGAGAAATAGAGAAGATAAGATAATATACTAAAG</w:t>
      </w:r>
    </w:p>
    <w:p>
      <w:pPr>
        <w:spacing w:after="0"/>
      </w:pPr>
      <w:r>
        <w:rPr>
          <w:rFonts w:ascii="Courier New" w:hAnsi="Courier New"/>
          <w:sz w:val="16"/>
        </w:rPr>
        <w:t>TGTAGAAATATGTTGAAAGATGTCCATTCATTAGTATCTAAAGTTTCTTTCAACAGTATTTTTTACCATA</w:t>
      </w:r>
    </w:p>
    <w:p>
      <w:pPr>
        <w:spacing w:after="0"/>
      </w:pPr>
      <w:r>
        <w:rPr>
          <w:rFonts w:ascii="Courier New" w:hAnsi="Courier New"/>
          <w:sz w:val="16"/>
        </w:rPr>
        <w:t>ACAGAAAGCAGCTTAAAAAAAAAAAATTTGATTAATTTGATGTCATGAGATCAGACATTAAACTAAAGAC</w:t>
      </w:r>
    </w:p>
    <w:p>
      <w:pPr>
        <w:spacing w:after="0"/>
      </w:pPr>
      <w:r>
        <w:rPr>
          <w:rFonts w:ascii="Courier New" w:hAnsi="Courier New"/>
          <w:sz w:val="16"/>
        </w:rPr>
        <w:t>ATTAAAAAATCATTAAATGTATTCTTAATCACTTTCCAAACATACAAACCAATCACAATATAAAACTAAT</w:t>
      </w:r>
    </w:p>
    <w:p>
      <w:pPr>
        <w:spacing w:after="0"/>
      </w:pPr>
      <w:r>
        <w:rPr>
          <w:rFonts w:ascii="Courier New" w:hAnsi="Courier New"/>
          <w:sz w:val="16"/>
        </w:rPr>
        <w:t>GATTTTTGGACTGAGTTACTAGACAATGTCCTCCAAAAATATCATGCAGTTTTTTTCAAGAAAGATGTTT</w:t>
      </w:r>
    </w:p>
    <w:p>
      <w:pPr>
        <w:spacing w:after="0"/>
      </w:pPr>
      <w:r>
        <w:rPr>
          <w:rFonts w:ascii="Courier New" w:hAnsi="Courier New"/>
          <w:sz w:val="16"/>
        </w:rPr>
        <w:t>TAGTAGACTCTGTAAATAAGTTACTCAAAGTTAACTAAATATAAAGTTAATCACGTTTTTAGATTTTGTT</w:t>
      </w:r>
    </w:p>
    <w:p>
      <w:pPr>
        <w:spacing w:after="0"/>
      </w:pPr>
      <w:r>
        <w:rPr>
          <w:rFonts w:ascii="Courier New" w:hAnsi="Courier New"/>
          <w:sz w:val="16"/>
        </w:rPr>
        <w:t>GATCTTAGTTTTGCTATAAAACATGATATCAAAGTTAAGCAATAATCATTCAATCAATTTTCTGTCTGCT</w:t>
      </w:r>
    </w:p>
    <w:p>
      <w:pPr>
        <w:spacing w:after="0"/>
      </w:pPr>
      <w:r>
        <w:rPr>
          <w:rFonts w:ascii="Courier New" w:hAnsi="Courier New"/>
          <w:sz w:val="16"/>
        </w:rPr>
        <w:t>TTAATTATGTTTTACTTCTGCTTCACTTCTGCCTTCTTAAATTATGTAGAAACTGGCTTGTTGGTTGAGG</w:t>
      </w:r>
    </w:p>
    <w:p>
      <w:pPr>
        <w:spacing w:after="0"/>
      </w:pPr>
      <w:r>
        <w:rPr>
          <w:rFonts w:ascii="Courier New" w:hAnsi="Courier New"/>
          <w:sz w:val="16"/>
        </w:rPr>
        <w:t>ATTTTGTCTAACAGTTTTATTTGACAAAATCCTTGAAATCCTTGTTGGTTTGTTTGTTGAAAAAACTAAA</w:t>
      </w:r>
    </w:p>
    <w:p>
      <w:pPr>
        <w:spacing w:after="0"/>
      </w:pPr>
      <w:r>
        <w:rPr>
          <w:rFonts w:ascii="Courier New" w:hAnsi="Courier New"/>
          <w:sz w:val="16"/>
        </w:rPr>
        <w:t>ACCACAATGTAAGCCAAACAAGAACATTTCAAATTTTTGTTACATTTTGTTAAGCCTATCACAAAACTTT</w:t>
      </w:r>
    </w:p>
    <w:p>
      <w:pPr>
        <w:spacing w:after="0"/>
      </w:pPr>
      <w:r>
        <w:rPr>
          <w:rFonts w:ascii="Courier New" w:hAnsi="Courier New"/>
          <w:sz w:val="16"/>
        </w:rPr>
        <w:t>TCAAAAAGTTTGAAGATTCTAAAAATTGGTTGAAATTATTTCTTTGGAGGTACATGGTTCAGATTCCAAT</w:t>
      </w:r>
    </w:p>
    <w:p>
      <w:pPr>
        <w:spacing w:after="0"/>
      </w:pPr>
      <w:r>
        <w:rPr>
          <w:rFonts w:ascii="Courier New" w:hAnsi="Courier New"/>
          <w:sz w:val="16"/>
        </w:rPr>
        <w:t>TACAAACTCCTTTGGTCATTGTCTGTTAAAAAACTGTGAAGTTCACATTTAAAAACTCATAGTTTTTAAA</w:t>
      </w:r>
    </w:p>
    <w:p>
      <w:pPr>
        <w:spacing w:after="0"/>
      </w:pPr>
      <w:r>
        <w:rPr>
          <w:rFonts w:ascii="Courier New" w:hAnsi="Courier New"/>
          <w:sz w:val="16"/>
        </w:rPr>
        <w:t>TTTGAATTTCACAGTTTACAATTTTCAACAAATTTTTAAAATAGACAGTTTTTCTATTAAATTTATTTTT</w:t>
      </w:r>
    </w:p>
    <w:p>
      <w:pPr>
        <w:spacing w:after="0"/>
      </w:pPr>
      <w:r>
        <w:rPr>
          <w:rFonts w:ascii="Courier New" w:hAnsi="Courier New"/>
          <w:sz w:val="16"/>
        </w:rPr>
        <w:t>AAAATCAAGCAAATGTAATTTAAATTAAACAAATTACTTTATTTTTTTACAATTAAAAGTTTTATATTCT</w:t>
      </w:r>
    </w:p>
    <w:p>
      <w:pPr>
        <w:spacing w:after="0"/>
      </w:pPr>
      <w:r>
        <w:rPr>
          <w:rFonts w:ascii="Courier New" w:hAnsi="Courier New"/>
          <w:sz w:val="16"/>
        </w:rPr>
        <w:t>AGTAGAATGGTTAAACTTTTATAATCAAAAGGTTTGAGGTTTAAATAATCTCTAGAAATAATAACCTTCT</w:t>
      </w:r>
    </w:p>
    <w:p>
      <w:pPr>
        <w:spacing w:after="0"/>
      </w:pPr>
      <w:r>
        <w:rPr>
          <w:rFonts w:ascii="Courier New" w:hAnsi="Courier New"/>
          <w:sz w:val="16"/>
        </w:rPr>
        <w:t>TTGTAAGGCTTCTTGTTTAGCAAGATTTATGTTCTTGAGTTTCGGATGGAGAGAGAGAGAATTACAAATA</w:t>
      </w:r>
    </w:p>
    <w:p>
      <w:pPr>
        <w:spacing w:after="0"/>
      </w:pPr>
      <w:r>
        <w:rPr>
          <w:rFonts w:ascii="Courier New" w:hAnsi="Courier New"/>
          <w:sz w:val="16"/>
        </w:rPr>
        <w:t>AATTTTTTAAAAATATTTAATTAAAAAAAAAAATCGAGACAATCTTGAGAAGTTCTGAGTTAAGTTAAAG</w:t>
      </w:r>
    </w:p>
    <w:p>
      <w:pPr>
        <w:spacing w:after="0"/>
      </w:pPr>
      <w:r>
        <w:rPr>
          <w:rFonts w:ascii="Courier New" w:hAnsi="Courier New"/>
          <w:sz w:val="16"/>
        </w:rPr>
        <w:t>AAACAATAGTTTTTTTCATCTTTTTTTTTTTTAATTTTTTATGTTTTTACTTTTAGGTTTAAAATTGTTA</w:t>
      </w:r>
    </w:p>
    <w:p>
      <w:pPr>
        <w:spacing w:after="0"/>
      </w:pPr>
      <w:r>
        <w:rPr>
          <w:rFonts w:ascii="Courier New" w:hAnsi="Courier New"/>
          <w:sz w:val="16"/>
        </w:rPr>
        <w:t>CTTTACTTTTAGGTTCGTCCAATTGCAAATATGAACTCATCATGGCGTGGCATTAATTTAAAAGAAAAAT</w:t>
      </w:r>
    </w:p>
    <w:p>
      <w:pPr>
        <w:spacing w:after="0"/>
      </w:pPr>
      <w:r>
        <w:rPr>
          <w:rFonts w:ascii="Courier New" w:hAnsi="Courier New"/>
          <w:sz w:val="16"/>
        </w:rPr>
        <w:t>TTTTTATCAATTATGAGTTAGAGAATATACATCTAGCACTTAGGTATGAATGTGAGCAGAGTCCTCAATT</w:t>
      </w:r>
    </w:p>
    <w:p>
      <w:pPr>
        <w:spacing w:after="0"/>
      </w:pPr>
      <w:r>
        <w:rPr>
          <w:rFonts w:ascii="Courier New" w:hAnsi="Courier New"/>
          <w:sz w:val="16"/>
        </w:rPr>
        <w:t>ATTGGGAGCATCAGTTTGCGAATCTACAAAGTTGTTTATGAAATGGAAAAATTTCAGATCTCATATTAAA</w:t>
      </w:r>
    </w:p>
    <w:p>
      <w:pPr>
        <w:spacing w:after="0"/>
      </w:pPr>
      <w:r>
        <w:rPr>
          <w:rFonts w:ascii="Courier New" w:hAnsi="Courier New"/>
          <w:sz w:val="16"/>
        </w:rPr>
        <w:t>ATGAATTACCAAGAAAACCCTAATTTTTATTTTGCTAAAGTTGATATTGGACGTTGTTTTGACACATTGC</w:t>
      </w:r>
    </w:p>
    <w:p>
      <w:pPr>
        <w:spacing w:after="0"/>
      </w:pPr>
      <w:r>
        <w:rPr>
          <w:rFonts w:ascii="Courier New" w:hAnsi="Courier New"/>
          <w:sz w:val="16"/>
        </w:rPr>
        <w:t>CACAAGATCATGTTTTAGATCTACTCTCATCTGTTTTAAAACAAAAGTCTTACTTAATAAGAAAATATAC</w:t>
      </w:r>
    </w:p>
    <w:p>
      <w:pPr>
        <w:spacing w:after="0"/>
      </w:pPr>
      <w:r>
        <w:rPr>
          <w:rFonts w:ascii="Courier New" w:hAnsi="Courier New"/>
          <w:sz w:val="16"/>
        </w:rPr>
        <w:t>ACGACTGAAGTATTCTCAAAATGGTATATCAAAAAAAATATCGAAAGGTTAGATGTTTTTATTAAAATCA</w:t>
      </w:r>
    </w:p>
    <w:p>
      <w:pPr>
        <w:spacing w:after="0"/>
      </w:pPr>
      <w:r>
        <w:rPr>
          <w:rFonts w:ascii="Courier New" w:hAnsi="Courier New"/>
          <w:sz w:val="16"/>
        </w:rPr>
        <w:t>TTTTTAATGTTGTAAAAAAGTTTTGGTAGAACTTATCATTGTCAATTGAAATCATAAAAATAATGTTATA</w:t>
      </w:r>
    </w:p>
    <w:p>
      <w:pPr>
        <w:spacing w:after="0"/>
      </w:pPr>
      <w:r>
        <w:rPr>
          <w:rFonts w:ascii="Courier New" w:hAnsi="Courier New"/>
          <w:sz w:val="16"/>
        </w:rPr>
        <w:t>AATACTAATAGTAATTATTATAAATAAAAATAATATTACAAATTGTTATTAATTGCAAGCTTATTTATTA</w:t>
      </w:r>
    </w:p>
    <w:p>
      <w:pPr>
        <w:spacing w:after="0"/>
      </w:pPr>
      <w:r>
        <w:rPr>
          <w:rFonts w:ascii="Courier New" w:hAnsi="Courier New"/>
          <w:sz w:val="16"/>
        </w:rPr>
        <w:t>TATTTTGTCACAACCAAAAATATAACATAATAAAATCTCTGAATATATTTGATTACGTTCATGTGTAAAA</w:t>
      </w:r>
    </w:p>
    <w:p>
      <w:pPr>
        <w:spacing w:after="0"/>
      </w:pPr>
      <w:r>
        <w:rPr>
          <w:rFonts w:ascii="Courier New" w:hAnsi="Courier New"/>
          <w:sz w:val="16"/>
        </w:rPr>
        <w:t>AAATTTATAAAAATATGTTTATTCATTATAAAAGCACCTGCTGAAAACAAACTCAATTTCATTTTATTTT</w:t>
      </w:r>
    </w:p>
    <w:p>
      <w:pPr>
        <w:spacing w:after="0"/>
      </w:pPr>
      <w:r>
        <w:rPr>
          <w:rFonts w:ascii="Courier New" w:hAnsi="Courier New"/>
          <w:sz w:val="16"/>
        </w:rPr>
        <w:t>TTCTTCCAGTTGCAACAGATGGTATGGAGTGTGTCACATTTATTGATTTTATAAGACATGGTTTAAAATG</w:t>
      </w:r>
    </w:p>
    <w:p>
      <w:pPr>
        <w:spacing w:after="0"/>
      </w:pPr>
      <w:r>
        <w:rPr>
          <w:rFonts w:ascii="Courier New" w:hAnsi="Courier New"/>
          <w:sz w:val="16"/>
        </w:rPr>
        <w:t>TGGAACAATTGTAGGAAATGGTTGTGTATTCATTGATAATGTATATACAAAGTTGGCGTATAAAACAGAT</w:t>
      </w:r>
    </w:p>
    <w:p>
      <w:pPr>
        <w:spacing w:after="0"/>
      </w:pPr>
      <w:r>
        <w:rPr>
          <w:rFonts w:ascii="Courier New" w:hAnsi="Courier New"/>
          <w:sz w:val="16"/>
        </w:rPr>
        <w:t>CTCATAAGTCTTCTCAAAAAGCATGTGAAGTTTTCAATTGGAAAGATTGGCAACACTTTTTTGAAGCAAG</w:t>
      </w:r>
    </w:p>
    <w:p>
      <w:pPr>
        <w:spacing w:after="0"/>
      </w:pPr>
      <w:r>
        <w:rPr>
          <w:rFonts w:ascii="Courier New" w:hAnsi="Courier New"/>
          <w:sz w:val="16"/>
        </w:rPr>
        <w:t>AAAATGGTGAAAATGTTGTAGTTAAAAATGAGTGTGTTTAAATATAAATAATAATGGAAATATTAAATAT</w:t>
      </w:r>
    </w:p>
    <w:p>
      <w:pPr>
        <w:spacing w:after="0"/>
      </w:pPr>
      <w:r>
        <w:rPr>
          <w:rFonts w:ascii="Courier New" w:hAnsi="Courier New"/>
          <w:sz w:val="16"/>
        </w:rPr>
        <w:t>AAAAATAAATAACATAAAAAATAAATGAGTGTGTTATAATAGTTATAATTATATTATGAGGTTTTAAAAA</w:t>
      </w:r>
    </w:p>
    <w:p>
      <w:pPr>
        <w:spacing w:after="0"/>
      </w:pPr>
      <w:r>
        <w:rPr>
          <w:rFonts w:ascii="Courier New" w:hAnsi="Courier New"/>
          <w:sz w:val="16"/>
        </w:rPr>
        <w:t>AGAATTTATAGTTATCTTAAATTGATTTAAAATAATAATATTTACAAAAAGTTACTACAATAAATTATTA</w:t>
      </w:r>
    </w:p>
    <w:p>
      <w:pPr>
        <w:spacing w:after="0"/>
      </w:pPr>
      <w:r>
        <w:rPr>
          <w:rFonts w:ascii="Courier New" w:hAnsi="Courier New"/>
          <w:sz w:val="16"/>
        </w:rPr>
        <w:t>TAATAAATAGTATCATTGTACTTGTATTTTTATGGTTTAATATTTTTTATTATTTCAATATTATTTGTAT</w:t>
      </w:r>
    </w:p>
    <w:p>
      <w:pPr>
        <w:spacing w:after="0"/>
      </w:pPr>
      <w:r>
        <w:rPr>
          <w:rFonts w:ascii="Courier New" w:hAnsi="Courier New"/>
          <w:sz w:val="16"/>
        </w:rPr>
        <w:t>TTTAGTCACTAGTTTTTCTTTAAGATTTTGTTTATTTTTAAAAGTTTTTAAGTAATATTAAAAAGTTTTA</w:t>
      </w:r>
    </w:p>
    <w:p>
      <w:pPr>
        <w:spacing w:after="0"/>
      </w:pPr>
      <w:r>
        <w:rPr>
          <w:rFonts w:ascii="Courier New" w:hAnsi="Courier New"/>
          <w:sz w:val="16"/>
        </w:rPr>
        <w:t>TTTATGAGAAAAAAATTAATTGTTGAATATATTTGGGTTGTCCCAATGTAAATGAGTCTTATTTTTAAAG</w:t>
      </w:r>
    </w:p>
    <w:p>
      <w:pPr>
        <w:spacing w:after="0"/>
      </w:pPr>
      <w:r>
        <w:rPr>
          <w:rFonts w:ascii="Courier New" w:hAnsi="Courier New"/>
          <w:sz w:val="16"/>
        </w:rPr>
        <w:t>TGTTTATACAATTTATGTAAATAAATAAGATTTGCATTTTTAGGAATACCCCAAGGTTCTGTTATTGCTG</w:t>
      </w:r>
    </w:p>
    <w:p>
      <w:pPr>
        <w:spacing w:after="0"/>
      </w:pPr>
      <w:r>
        <w:rPr>
          <w:rFonts w:ascii="Courier New" w:hAnsi="Courier New"/>
          <w:sz w:val="16"/>
        </w:rPr>
        <w:t>CCATTATAAACGATCTACATTATGGAAATATTGAACAAAAACATTTAAATGAATTTTTGGCATCTCCAGA</w:t>
      </w:r>
    </w:p>
    <w:p>
      <w:pPr>
        <w:spacing w:after="0"/>
      </w:pPr>
      <w:r>
        <w:rPr>
          <w:rFonts w:ascii="Courier New" w:hAnsi="Courier New"/>
          <w:sz w:val="16"/>
        </w:rPr>
        <w:t>TTATTTGCTGATGCGATGGGTAGACGACTATTTATTTGTCGCAACTTCTCGTGATACTGCTATATCTTTT</w:t>
      </w:r>
    </w:p>
    <w:p>
      <w:pPr>
        <w:spacing w:after="0"/>
      </w:pPr>
      <w:r>
        <w:rPr>
          <w:rFonts w:ascii="Courier New" w:hAnsi="Courier New"/>
          <w:sz w:val="16"/>
        </w:rPr>
        <w:t>ATTTACAAGTTACATCAATCTGTAGCTATGTATGGTGCATCAATAAATATGAAAAAATTTGAAATAAATT</w:t>
      </w:r>
    </w:p>
    <w:p>
      <w:pPr>
        <w:spacing w:after="0"/>
      </w:pPr>
      <w:r>
        <w:rPr>
          <w:rFonts w:ascii="Courier New" w:hAnsi="Courier New"/>
          <w:sz w:val="16"/>
        </w:rPr>
        <w:t>TTAATATGCAATTTGAAGGTTTGAGGTAGATTTTTTATTTTTCATTTTGAAAGTTTGAGGTAGATTTTTT</w:t>
      </w:r>
    </w:p>
    <w:p>
      <w:pPr>
        <w:spacing w:after="0"/>
      </w:pPr>
      <w:r>
        <w:rPr>
          <w:rFonts w:ascii="Courier New" w:hAnsi="Courier New"/>
          <w:sz w:val="16"/>
        </w:rPr>
        <w:t>AGTTTTCATTTTGATTTCATCAAATCTTTTGAATTTTTTTTTTTTTCTTCTTGCAAATTTGATAAATTGA</w:t>
      </w:r>
    </w:p>
    <w:p>
      <w:pPr>
        <w:spacing w:after="0"/>
      </w:pPr>
      <w:r>
        <w:rPr>
          <w:rFonts w:ascii="Courier New" w:hAnsi="Courier New"/>
          <w:sz w:val="16"/>
        </w:rPr>
        <w:t>AGATAATTTGAATTTAATTTTTTTAAGTTTTTAAAATCTTTTTTCTTTTTATATTTTCTAGCATTAAAAG</w:t>
      </w:r>
    </w:p>
    <w:p>
      <w:pPr>
        <w:spacing w:after="0"/>
      </w:pPr>
      <w:r>
        <w:rPr>
          <w:rFonts w:ascii="Courier New" w:hAnsi="Courier New"/>
          <w:sz w:val="16"/>
        </w:rPr>
        <w:t>TATTGATGGTTTGTTCTTCCCGTGGTGTGGGTATTTCATCCATCAACACAATTTAGAGCTTATGTACAAC</w:t>
      </w:r>
    </w:p>
    <w:p>
      <w:pPr>
        <w:spacing w:after="0"/>
      </w:pPr>
      <w:r>
        <w:rPr>
          <w:rFonts w:ascii="Courier New" w:hAnsi="Courier New"/>
          <w:sz w:val="16"/>
        </w:rPr>
        <w:t>TATATGCAGTATATAGGTTTGTAAAAAATTTTATTGTATTTATAGTATATTATATATATATATATATATA</w:t>
      </w:r>
    </w:p>
    <w:p>
      <w:pPr>
        <w:spacing w:after="0"/>
      </w:pPr>
      <w:r>
        <w:rPr>
          <w:rFonts w:ascii="Courier New" w:hAnsi="Courier New"/>
          <w:sz w:val="16"/>
        </w:rPr>
        <w:t>TATATATATATATATATATACACACGCATACACACATACATATACACTACCGTTCATAATTATTCGAATG</w:t>
      </w:r>
    </w:p>
    <w:p>
      <w:pPr>
        <w:spacing w:after="0"/>
      </w:pPr>
      <w:r>
        <w:rPr>
          <w:rFonts w:ascii="Courier New" w:hAnsi="Courier New"/>
          <w:sz w:val="16"/>
        </w:rPr>
        <w:t>ACATTAACTTTTTTTAAAAATGCTGTTTTTTATTTAACAATTTTTTATGTTTTTTTTTTTTGTTTTTTTG</w:t>
      </w:r>
    </w:p>
    <w:p>
      <w:pPr>
        <w:spacing w:after="0"/>
      </w:pPr>
      <w:r>
        <w:rPr>
          <w:rFonts w:ascii="Courier New" w:hAnsi="Courier New"/>
          <w:sz w:val="16"/>
        </w:rPr>
        <w:t>CACCATTAGTATTTTGATTGAAATGCTTTGATAAAAATCATAAGAATAATAAAAATGCTAAAGTGGGCAA</w:t>
      </w:r>
    </w:p>
    <w:p>
      <w:pPr>
        <w:spacing w:after="0"/>
      </w:pPr>
      <w:r>
        <w:rPr>
          <w:rFonts w:ascii="Courier New" w:hAnsi="Courier New"/>
          <w:sz w:val="16"/>
        </w:rPr>
        <w:t>AACTACATTAAAAATAAATCTTCAAAGAATGTAAACATGTTGAACCAATGTGTCGAAGTTTTAAATCTTT</w:t>
      </w:r>
    </w:p>
    <w:p>
      <w:pPr>
        <w:spacing w:after="0"/>
      </w:pPr>
      <w:r>
        <w:rPr>
          <w:rFonts w:ascii="Courier New" w:hAnsi="Courier New"/>
          <w:sz w:val="16"/>
        </w:rPr>
        <w:t>GGTTTCAAGAGAAGATTATTTTTGTGAAAAAAATAGTGTGTATTATTGACTGTAAAACAGCTGTTTTGTT</w:t>
      </w:r>
    </w:p>
    <w:p>
      <w:pPr>
        <w:spacing w:after="0"/>
      </w:pPr>
      <w:r>
        <w:rPr>
          <w:rFonts w:ascii="Courier New" w:hAnsi="Courier New"/>
          <w:sz w:val="16"/>
        </w:rPr>
        <w:t>TGGAATGCCACAGGTGACAGAGTAAAAATTGAGAGATAATATCCCCAATCACAAGATCTCATTCCTCTCG</w:t>
      </w:r>
    </w:p>
    <w:p>
      <w:pPr>
        <w:spacing w:after="0"/>
      </w:pPr>
      <w:r>
        <w:rPr>
          <w:rFonts w:ascii="Courier New" w:hAnsi="Courier New"/>
          <w:sz w:val="16"/>
        </w:rPr>
        <w:t>GATTTTATATAAGAGGTATTAAAGGTAATGTCAAAAACTAATGCTTAATGATAATAAGATGCAGAAAAAA</w:t>
      </w:r>
    </w:p>
    <w:p>
      <w:pPr>
        <w:spacing w:after="0"/>
      </w:pPr>
      <w:r>
        <w:rPr>
          <w:rFonts w:ascii="Courier New" w:hAnsi="Courier New"/>
          <w:sz w:val="16"/>
        </w:rPr>
        <w:t>ACTTATTAGTTAGTGGCATAAAATTAACTTTGACAAATTGGATAAGTCGTTAAGTAAAGAAAATGTCAAA</w:t>
      </w:r>
    </w:p>
    <w:p>
      <w:pPr>
        <w:spacing w:after="0"/>
      </w:pPr>
      <w:r>
        <w:rPr>
          <w:rFonts w:ascii="Courier New" w:hAnsi="Courier New"/>
          <w:sz w:val="16"/>
        </w:rPr>
        <w:t>AATATGTATGACCGGTATTGTCGCTAATAGGCAAGTAAATTATAAACTAATCAAATAAGGCTTGATTTCA</w:t>
      </w:r>
    </w:p>
    <w:p>
      <w:pPr>
        <w:spacing w:after="0"/>
      </w:pPr>
      <w:r>
        <w:rPr>
          <w:rFonts w:ascii="Courier New" w:hAnsi="Courier New"/>
          <w:sz w:val="16"/>
        </w:rPr>
        <w:t>ATTTTTTTGTAAACCTAATAAATAGGAAGATAACATATAACTTACAACCATTAAAATAATTATGGACAGT</w:t>
      </w:r>
    </w:p>
    <w:p>
      <w:pPr>
        <w:spacing w:after="0"/>
      </w:pPr>
      <w:r>
        <w:rPr>
          <w:rFonts w:ascii="Courier New" w:hAnsi="Courier New"/>
          <w:sz w:val="16"/>
        </w:rPr>
        <w:t>AGTGTGTGTATGTATATATAAATATATATATATATATATATATATATATATATATATATATATATATATA</w:t>
      </w:r>
    </w:p>
    <w:p>
      <w:pPr>
        <w:spacing w:after="0"/>
      </w:pPr>
      <w:r>
        <w:rPr>
          <w:rFonts w:ascii="Courier New" w:hAnsi="Courier New"/>
          <w:sz w:val="16"/>
        </w:rPr>
        <w:t>TATATATATATATATATATATATATTCACACACACGCACATGTATTATAATTTATCTAAGAGAATGAAAA</w:t>
      </w:r>
    </w:p>
    <w:p>
      <w:pPr>
        <w:spacing w:after="0"/>
      </w:pPr>
      <w:r>
        <w:rPr>
          <w:rFonts w:ascii="Courier New" w:hAnsi="Courier New"/>
          <w:sz w:val="16"/>
        </w:rPr>
        <w:t>CTCTAGTATGATACCCCTAATTTAATTGTGTGTAAGGATAGGAGGAACTTGTAAACTTTGAAAGCTAATC</w:t>
      </w:r>
    </w:p>
    <w:p>
      <w:pPr>
        <w:spacing w:after="0"/>
      </w:pPr>
      <w:r>
        <w:rPr>
          <w:rFonts w:ascii="Courier New" w:hAnsi="Courier New"/>
          <w:sz w:val="16"/>
        </w:rPr>
        <w:t>TTCCTAGTGGTAATATCACAATATAAATAAAAGCTTAGTATTGATTTGCAAAACAGGTTAATGTTAGGTT</w:t>
      </w:r>
    </w:p>
    <w:p>
      <w:pPr>
        <w:spacing w:after="0"/>
      </w:pPr>
      <w:r>
        <w:rPr>
          <w:rFonts w:ascii="Courier New" w:hAnsi="Courier New"/>
          <w:sz w:val="16"/>
        </w:rPr>
        <w:t>ATCCAGTTGTAAAAAACAGTCATAACTCTTAAATGATATTATATATAAATAGAAAAAAAAAAATATTGTA</w:t>
      </w:r>
    </w:p>
    <w:p>
      <w:pPr>
        <w:spacing w:after="0"/>
      </w:pPr>
      <w:r>
        <w:rPr>
          <w:rFonts w:ascii="Courier New" w:hAnsi="Courier New"/>
          <w:sz w:val="16"/>
        </w:rPr>
        <w:t>GAAGCCATACTAGTGTGAAACCATGGGTTAAACATAAAAAAAAGAAATGTATTTAGAAGTATGTCAAGAC</w:t>
      </w:r>
    </w:p>
    <w:p>
      <w:pPr>
        <w:spacing w:after="0"/>
      </w:pPr>
      <w:r>
        <w:rPr>
          <w:rFonts w:ascii="Courier New" w:hAnsi="Courier New"/>
          <w:sz w:val="16"/>
        </w:rPr>
        <w:t>ATTTTCTACATAGTATGTATTTGTAATATTTTTGAATTAAATTAAATGTGCATTAATTAAATATATGTTA</w:t>
      </w:r>
    </w:p>
    <w:p>
      <w:pPr>
        <w:spacing w:after="0"/>
      </w:pPr>
      <w:r>
        <w:rPr>
          <w:rFonts w:ascii="Courier New" w:hAnsi="Courier New"/>
          <w:sz w:val="16"/>
        </w:rPr>
        <w:t>TGATAGTATACTTAATGTTTAAGCATTAAAGGTAACTTAATGTAATGTTCTAGTAAACTTAATGTTCAAG</w:t>
      </w:r>
    </w:p>
    <w:p>
      <w:pPr>
        <w:spacing w:after="0"/>
      </w:pPr>
      <w:r>
        <w:rPr>
          <w:rFonts w:ascii="Courier New" w:hAnsi="Courier New"/>
          <w:sz w:val="16"/>
        </w:rPr>
        <w:t>TAAATTTAATGTTCTAGTTTACTTGATGTTCTAGTATACTTAATATTTTAGTATACTTAATGTTCTAGTA</w:t>
      </w:r>
    </w:p>
    <w:p>
      <w:pPr>
        <w:spacing w:after="0"/>
      </w:pPr>
      <w:r>
        <w:rPr>
          <w:rFonts w:ascii="Courier New" w:hAnsi="Courier New"/>
          <w:sz w:val="16"/>
        </w:rPr>
        <w:t>TACTTAAAGTTCTATCAAATTTGAATGTTCTAGTATACTTAACGTTCTATTAAATTTGAATGTTCTAGTA</w:t>
      </w:r>
    </w:p>
    <w:p>
      <w:pPr>
        <w:spacing w:after="0"/>
      </w:pPr>
      <w:r>
        <w:rPr>
          <w:rFonts w:ascii="Courier New" w:hAnsi="Courier New"/>
          <w:sz w:val="16"/>
        </w:rPr>
        <w:t>TACTTAATGTTCTAGTAAATTTAATGTTCTAGTATTCTTAACATACCTAATGTTTTAGTATACCTAATGT</w:t>
      </w:r>
    </w:p>
    <w:p>
      <w:pPr>
        <w:spacing w:after="0"/>
      </w:pPr>
      <w:r>
        <w:rPr>
          <w:rFonts w:ascii="Courier New" w:hAnsi="Courier New"/>
          <w:sz w:val="16"/>
        </w:rPr>
        <w:t>TTTAATAAACTTAATGTTCTAGTATACATAATTTTCTAGTAAACTTAATGCTTTAGTAAATTTAAGTCTG</w:t>
      </w:r>
    </w:p>
    <w:p>
      <w:pPr>
        <w:spacing w:after="0"/>
      </w:pPr>
      <w:r>
        <w:rPr>
          <w:rFonts w:ascii="Courier New" w:hAnsi="Courier New"/>
          <w:sz w:val="16"/>
        </w:rPr>
        <w:t>GTATTGTAGTAATTTAATGTGTTAGTTTTAGTACCATTCTGTGAATTTATCTTATATTAGCACTTTCTTT</w:t>
      </w:r>
    </w:p>
    <w:p>
      <w:pPr>
        <w:spacing w:after="0"/>
      </w:pPr>
      <w:r>
        <w:rPr>
          <w:rFonts w:ascii="Courier New" w:hAnsi="Courier New"/>
          <w:sz w:val="16"/>
        </w:rPr>
        <w:t>ATAACTTTATAACTTAGGGGAACATATCAAAGATAGCATAACTATTGAACATAATTTTAATCCTGGTTTG</w:t>
      </w:r>
    </w:p>
    <w:p>
      <w:pPr>
        <w:spacing w:after="0"/>
      </w:pPr>
      <w:r>
        <w:rPr>
          <w:rFonts w:ascii="Courier New" w:hAnsi="Courier New"/>
          <w:sz w:val="16"/>
        </w:rPr>
        <w:t>TCTATGTCGAGAAAGTTACTTCAAGCTGTATCTGTAAAAGCAACTACTCTTGTTTTAGACACCATTTTTA</w:t>
      </w:r>
    </w:p>
    <w:p>
      <w:pPr>
        <w:spacing w:after="0"/>
      </w:pPr>
      <w:r>
        <w:rPr>
          <w:rFonts w:ascii="Courier New" w:hAnsi="Courier New"/>
          <w:sz w:val="16"/>
        </w:rPr>
        <w:t>ATTCAAATGACACCATCATTTTAAATATATACCAAATCTTTAGATTTATAGGTAAGTATATTAAATATAC</w:t>
      </w:r>
    </w:p>
    <w:p>
      <w:pPr>
        <w:spacing w:after="0"/>
      </w:pPr>
      <w:r>
        <w:rPr>
          <w:rFonts w:ascii="Courier New" w:hAnsi="Courier New"/>
          <w:sz w:val="16"/>
        </w:rPr>
        <w:t>TAAATCTTAATATTTATTGGTAAGTGTATTAAATATGGTTATTTGGATTTGAATGTTGTTTTTTTTTTGT</w:t>
      </w:r>
    </w:p>
    <w:p>
      <w:pPr>
        <w:spacing w:after="0"/>
      </w:pPr>
      <w:r>
        <w:rPr>
          <w:rFonts w:ascii="Courier New" w:hAnsi="Courier New"/>
          <w:sz w:val="16"/>
        </w:rPr>
        <w:t>TTATTTTTTTCAGGAATCAAATTTTATGTGCATGTTAAATATGGTGATGGTAACTATTTAATTGATTTTA</w:t>
      </w:r>
    </w:p>
    <w:p>
      <w:pPr>
        <w:spacing w:after="0"/>
      </w:pPr>
      <w:r>
        <w:rPr>
          <w:rFonts w:ascii="Courier New" w:hAnsi="Courier New"/>
          <w:sz w:val="16"/>
        </w:rPr>
        <w:t>CTGATTAA</w:t>
      </w:r>
    </w:p>
    <w:p>
      <w:pPr>
        <w:spacing w:after="0"/>
      </w:pPr>
      <w:r>
        <w:rPr>
          <w:rFonts w:ascii="Courier New" w:hAnsi="Courier New"/>
          <w:sz w:val="16"/>
        </w:rPr>
      </w:r>
    </w:p>
    <w:p>
      <w:pPr>
        <w:pStyle w:val="Heading2"/>
      </w:pPr>
      <w:r>
        <w:t>F. data/hvulgaris_XRCC1.fasta</w:t>
      </w:r>
    </w:p>
    <w:p>
      <w:pPr>
        <w:spacing w:after="0"/>
      </w:pPr>
      <w:r>
        <w:rPr>
          <w:rFonts w:ascii="Courier New" w:hAnsi="Courier New"/>
          <w:sz w:val="16"/>
        </w:rPr>
        <w:t>&gt;XM_065787945.1:1-2280 PREDICTED: Hydra vulgaris DNA repair protein XRCC1 (LOC100208145), transcript variant X5, mRNA</w:t>
      </w:r>
    </w:p>
    <w:p>
      <w:pPr>
        <w:spacing w:after="0"/>
      </w:pPr>
      <w:r>
        <w:rPr>
          <w:rFonts w:ascii="Courier New" w:hAnsi="Courier New"/>
          <w:sz w:val="16"/>
        </w:rPr>
        <w:t>TAATAATAAAAGCTATTGCTACACATTGTTTGCTACATTTTATCTAAAGTTGTTCAATGTAAAATAGTGT</w:t>
      </w:r>
    </w:p>
    <w:p>
      <w:pPr>
        <w:spacing w:after="0"/>
      </w:pPr>
      <w:r>
        <w:rPr>
          <w:rFonts w:ascii="Courier New" w:hAnsi="Courier New"/>
          <w:sz w:val="16"/>
        </w:rPr>
        <w:t>TTTTAGATATAATGACATTAAATATAAAGCATGTAGTATCTTTCAGTAGTGAAGATCCGAGCTTTCCTGC</w:t>
      </w:r>
    </w:p>
    <w:p>
      <w:pPr>
        <w:spacing w:after="0"/>
      </w:pPr>
      <w:r>
        <w:rPr>
          <w:rFonts w:ascii="Courier New" w:hAnsi="Courier New"/>
          <w:sz w:val="16"/>
        </w:rPr>
        <w:t>TGAGAATTTATTAAAATCAGAGAATTATTACAAATGGAAATGTGCAAGTGGAACTGAAAGACAAGCTACT</w:t>
      </w:r>
    </w:p>
    <w:p>
      <w:pPr>
        <w:spacing w:after="0"/>
      </w:pPr>
      <w:r>
        <w:rPr>
          <w:rFonts w:ascii="Courier New" w:hAnsi="Courier New"/>
          <w:sz w:val="16"/>
        </w:rPr>
        <w:t>GTTGTACTCCAGCTTGAAAAAGTTAGCAAAATTCACTCCATCGCTATTGGTAATTGTGGTTCTGCATTTA</w:t>
      </w:r>
    </w:p>
    <w:p>
      <w:pPr>
        <w:spacing w:after="0"/>
      </w:pPr>
      <w:r>
        <w:rPr>
          <w:rFonts w:ascii="Courier New" w:hAnsi="Courier New"/>
          <w:sz w:val="16"/>
        </w:rPr>
        <w:t>TTGAGGTTTTAGTTGGGCGATCTAGTTGGTCGGCTAATGATGAATTTCAAGTATTGATTGCAGCATCAAC</w:t>
      </w:r>
    </w:p>
    <w:p>
      <w:pPr>
        <w:spacing w:after="0"/>
      </w:pPr>
      <w:r>
        <w:rPr>
          <w:rFonts w:ascii="Courier New" w:hAnsi="Courier New"/>
          <w:sz w:val="16"/>
        </w:rPr>
        <w:t>CTTTATGTCACCTAGTGAGAGCAAATCTGGTAAAGAATTAACCAGAGTCAGAATATTTGGCAATGAATCG</w:t>
      </w:r>
    </w:p>
    <w:p>
      <w:pPr>
        <w:spacing w:after="0"/>
      </w:pPr>
      <w:r>
        <w:rPr>
          <w:rFonts w:ascii="Courier New" w:hAnsi="Courier New"/>
          <w:sz w:val="16"/>
        </w:rPr>
        <w:t>ATTATTAAAACAGTTGGGCAGGAAAAGTGGGACCAAGTTAAAATTGTTTGTACACAGCCTTATTGTCAGA</w:t>
      </w:r>
    </w:p>
    <w:p>
      <w:pPr>
        <w:spacing w:after="0"/>
      </w:pPr>
      <w:r>
        <w:rPr>
          <w:rFonts w:ascii="Courier New" w:hAnsi="Courier New"/>
          <w:sz w:val="16"/>
        </w:rPr>
        <w:t>CAGATGGGTATGGTTTATCATTTATAAGAATACATCCACCTCCAGATACAAATATTCAATTGAGTGATTC</w:t>
      </w:r>
    </w:p>
    <w:p>
      <w:pPr>
        <w:spacing w:after="0"/>
      </w:pPr>
      <w:r>
        <w:rPr>
          <w:rFonts w:ascii="Courier New" w:hAnsi="Courier New"/>
          <w:sz w:val="16"/>
        </w:rPr>
        <w:t>TATAAACAACTCCAAGGAAATTGTCATGGGAAGTTTTAGATTAAAAAGCAGCTCTGACGATGAAAATAGT</w:t>
      </w:r>
    </w:p>
    <w:p>
      <w:pPr>
        <w:spacing w:after="0"/>
      </w:pPr>
      <w:r>
        <w:rPr>
          <w:rFonts w:ascii="Courier New" w:hAnsi="Courier New"/>
          <w:sz w:val="16"/>
        </w:rPr>
        <w:t>TTGGCATTAACTGCTGGTAGTTTTTTTCAAAAGCGAAAAAATTCTGAATCTCAAGACCAAATCTCTCAAA</w:t>
      </w:r>
    </w:p>
    <w:p>
      <w:pPr>
        <w:spacing w:after="0"/>
      </w:pPr>
      <w:r>
        <w:rPr>
          <w:rFonts w:ascii="Courier New" w:hAnsi="Courier New"/>
          <w:sz w:val="16"/>
        </w:rPr>
        <w:t>AAGTTTCAATGGCAGTTGCTGCTCGTACTGGATTAAGTTCGCAAAAGCCATTGGTTTTTGCTTCGACATC</w:t>
      </w:r>
    </w:p>
    <w:p>
      <w:pPr>
        <w:spacing w:after="0"/>
      </w:pPr>
      <w:r>
        <w:rPr>
          <w:rFonts w:ascii="Courier New" w:hAnsi="Courier New"/>
          <w:sz w:val="16"/>
        </w:rPr>
        <w:t>AACAGATAACTCCTCCAAAACTATCAATATATCTGCTGATCGTAGAAATGAGGTCGCGGCTTCTTTACTA</w:t>
      </w:r>
    </w:p>
    <w:p>
      <w:pPr>
        <w:spacing w:after="0"/>
      </w:pPr>
      <w:r>
        <w:rPr>
          <w:rFonts w:ascii="Courier New" w:hAnsi="Courier New"/>
          <w:sz w:val="16"/>
        </w:rPr>
        <w:t>AATTCATCTACCACAGACAAAAGTAAAAGCATATTTCCAAAAATGATAAATGAATCTTCTAAAAGAAATG</w:t>
      </w:r>
    </w:p>
    <w:p>
      <w:pPr>
        <w:spacing w:after="0"/>
      </w:pPr>
      <w:r>
        <w:rPr>
          <w:rFonts w:ascii="Courier New" w:hAnsi="Courier New"/>
          <w:sz w:val="16"/>
        </w:rPr>
        <w:t>TAATGGATATTGAAAGTGCTAAAAGAAAATCTATTGAAGAATCTGAGAGGAATCAGCCAACCAAGAAAAA</w:t>
      </w:r>
    </w:p>
    <w:p>
      <w:pPr>
        <w:spacing w:after="0"/>
      </w:pPr>
      <w:r>
        <w:rPr>
          <w:rFonts w:ascii="Courier New" w:hAnsi="Courier New"/>
          <w:sz w:val="16"/>
        </w:rPr>
        <w:t>CAAAGTTGATAGCAATCTTGAATTGAAAACAAAAGTTCCAAAGAAAAAGAATAAAAAAAATGTTCCATTT</w:t>
      </w:r>
    </w:p>
    <w:p>
      <w:pPr>
        <w:spacing w:after="0"/>
      </w:pPr>
      <w:r>
        <w:rPr>
          <w:rFonts w:ascii="Courier New" w:hAnsi="Courier New"/>
          <w:sz w:val="16"/>
        </w:rPr>
        <w:t>AATGAGATTTTGAAAGGTGTAGTGTTTGTATTAAGTGGCTATGAAAATCCACAACGTGGCAAAATTAGAG</w:t>
      </w:r>
    </w:p>
    <w:p>
      <w:pPr>
        <w:spacing w:after="0"/>
      </w:pPr>
      <w:r>
        <w:rPr>
          <w:rFonts w:ascii="Courier New" w:hAnsi="Courier New"/>
          <w:sz w:val="16"/>
        </w:rPr>
        <w:t>ATTTGGGAATATCTATGGGTGCACAGTATTCTGCATCATGGAACAATTCATGCACTCATTTGATTTGTGC</w:t>
      </w:r>
    </w:p>
    <w:p>
      <w:pPr>
        <w:spacing w:after="0"/>
      </w:pPr>
      <w:r>
        <w:rPr>
          <w:rFonts w:ascii="Courier New" w:hAnsi="Courier New"/>
          <w:sz w:val="16"/>
        </w:rPr>
        <w:t>TTTTCGGAAAACACCAAAGTTCAATGAGGTAAAAGGAAAAGGAAAGATTGTTGGCAAAGCTTGGTTCACT</w:t>
      </w:r>
    </w:p>
    <w:p>
      <w:pPr>
        <w:spacing w:after="0"/>
      </w:pPr>
      <w:r>
        <w:rPr>
          <w:rFonts w:ascii="Courier New" w:hAnsi="Courier New"/>
          <w:sz w:val="16"/>
        </w:rPr>
        <w:t>GATTGTCAGCAAAAGAAGAGGCGAACAAATACAAAAAATTTTCGTATTGATGGAGGAGGTGATAGCAGCT</w:t>
      </w:r>
    </w:p>
    <w:p>
      <w:pPr>
        <w:spacing w:after="0"/>
      </w:pPr>
      <w:r>
        <w:rPr>
          <w:rFonts w:ascii="Courier New" w:hAnsi="Courier New"/>
          <w:sz w:val="16"/>
        </w:rPr>
        <w:t>TTGAATCATCTGGAGATGAATTGTTTATAGAAAATGAAGCTCAAATGAAAAATAACAAGAGTTCTAGTGA</w:t>
      </w:r>
    </w:p>
    <w:p>
      <w:pPr>
        <w:spacing w:after="0"/>
      </w:pPr>
      <w:r>
        <w:rPr>
          <w:rFonts w:ascii="Courier New" w:hAnsi="Courier New"/>
          <w:sz w:val="16"/>
        </w:rPr>
        <w:t>AAATGATACAGAAGATGAAATAAATAGAGTACGTTGTTTAAGTAAACCTTCGACTAATGATATCTCAAGC</w:t>
      </w:r>
    </w:p>
    <w:p>
      <w:pPr>
        <w:spacing w:after="0"/>
      </w:pPr>
      <w:r>
        <w:rPr>
          <w:rFonts w:ascii="Courier New" w:hAnsi="Courier New"/>
          <w:sz w:val="16"/>
        </w:rPr>
        <w:t>AATCATAATTCCTTAAAATCAACTTCTGCAAAAACAGAAGATGAAGATCCGTATGGTGCTTCAACAGAAT</w:t>
      </w:r>
    </w:p>
    <w:p>
      <w:pPr>
        <w:spacing w:after="0"/>
      </w:pPr>
      <w:r>
        <w:rPr>
          <w:rFonts w:ascii="Courier New" w:hAnsi="Courier New"/>
          <w:sz w:val="16"/>
        </w:rPr>
        <w:t>CAGAATCAGATGAGAAAAATGCTCCTAAAATAGAAAGTATTTCTGATGCAGTTGTTCCCAGTTTGCCAGA</w:t>
      </w:r>
    </w:p>
    <w:p>
      <w:pPr>
        <w:spacing w:after="0"/>
      </w:pPr>
      <w:r>
        <w:rPr>
          <w:rFonts w:ascii="Courier New" w:hAnsi="Courier New"/>
          <w:sz w:val="16"/>
        </w:rPr>
        <w:t>TTTTTTTTCTGGGAACTGTTTCTTTGTTTATGGGGATATGGACTCTAAAGACCGACGTTACCTAAAAGGA</w:t>
      </w:r>
    </w:p>
    <w:p>
      <w:pPr>
        <w:spacing w:after="0"/>
      </w:pPr>
      <w:r>
        <w:rPr>
          <w:rFonts w:ascii="Courier New" w:hAnsi="Courier New"/>
          <w:sz w:val="16"/>
        </w:rPr>
        <w:t>TGTATCATTGCTTACGCAGGAACAGTAGAAGAATACATGAAGGAATCTGTTAACTACGTTATTACAAATA</w:t>
      </w:r>
    </w:p>
    <w:p>
      <w:pPr>
        <w:spacing w:after="0"/>
      </w:pPr>
      <w:r>
        <w:rPr>
          <w:rFonts w:ascii="Courier New" w:hAnsi="Courier New"/>
          <w:sz w:val="16"/>
        </w:rPr>
        <w:t>GTGATTGGGATGAGAATTTTAAGCAGGCTTTGGCTGAAAATTCATCATTAAAATTTGTTCGTCCAAAATG</w:t>
      </w:r>
    </w:p>
    <w:p>
      <w:pPr>
        <w:spacing w:after="0"/>
      </w:pPr>
      <w:r>
        <w:rPr>
          <w:rFonts w:ascii="Courier New" w:hAnsi="Courier New"/>
          <w:sz w:val="16"/>
        </w:rPr>
        <w:t>GATTTTTAAATGTCACGAAAAACAAAAATTTTTACCCTGTGATCCTTATTTAGTGTTACCATTATAAAGA</w:t>
      </w:r>
    </w:p>
    <w:p>
      <w:pPr>
        <w:spacing w:after="0"/>
      </w:pPr>
      <w:r>
        <w:rPr>
          <w:rFonts w:ascii="Courier New" w:hAnsi="Courier New"/>
          <w:sz w:val="16"/>
        </w:rPr>
        <w:t>TCTTTCAACACTAGAACAAGTTGCTTTATAAAGTTTATCTATACACTGTGGAGTTGCGTGAGCGGTTGTT</w:t>
      </w:r>
    </w:p>
    <w:p>
      <w:pPr>
        <w:spacing w:after="0"/>
      </w:pPr>
      <w:r>
        <w:rPr>
          <w:rFonts w:ascii="Courier New" w:hAnsi="Courier New"/>
          <w:sz w:val="16"/>
        </w:rPr>
        <w:t>AATTACAATTTTTTCATGAGAAGTCTTACATAAAATCATTTTGAAGAAAGAGAGATTTCGAGAGAAAAAT</w:t>
      </w:r>
    </w:p>
    <w:p>
      <w:pPr>
        <w:spacing w:after="0"/>
      </w:pPr>
      <w:r>
        <w:rPr>
          <w:rFonts w:ascii="Courier New" w:hAnsi="Courier New"/>
          <w:sz w:val="16"/>
        </w:rPr>
        <w:t>TAATAACATTTGGCATGTTAATAATTTTTCGTCAATAAAAAATGTTTTAGTTTATTGCGTAATTAAAGAT</w:t>
      </w:r>
    </w:p>
    <w:p>
      <w:pPr>
        <w:spacing w:after="0"/>
      </w:pPr>
      <w:r>
        <w:rPr>
          <w:rFonts w:ascii="Courier New" w:hAnsi="Courier New"/>
          <w:sz w:val="16"/>
        </w:rPr>
        <w:t>GCATTAAAAATGGCTTTTGTAGTTTGTACACAGTCGCCTTATAATTGCATATGATTCGCCGTATAATTGC</w:t>
      </w:r>
    </w:p>
    <w:p>
      <w:pPr>
        <w:spacing w:after="0"/>
      </w:pPr>
      <w:r>
        <w:rPr>
          <w:rFonts w:ascii="Courier New" w:hAnsi="Courier New"/>
          <w:sz w:val="16"/>
        </w:rPr>
        <w:t>GTTGGTGTAATTTTTGTTAAACTAAAATATTAAGTATATAACTATATTTGAGTACTATATATGTAAAAAC</w:t>
      </w:r>
    </w:p>
    <w:p>
      <w:pPr>
        <w:spacing w:after="0"/>
      </w:pPr>
      <w:r>
        <w:rPr>
          <w:rFonts w:ascii="Courier New" w:hAnsi="Courier New"/>
          <w:sz w:val="16"/>
        </w:rPr>
        <w:t>TAGTATTGGACATATATTTATATATATATTTAAATGCAAA</w:t>
      </w:r>
    </w:p>
    <w:p>
      <w:pPr>
        <w:spacing w:after="0"/>
      </w:pPr>
      <w:r>
        <w:rPr>
          <w:rFonts w:ascii="Courier New" w:hAnsi="Courier New"/>
          <w:sz w:val="16"/>
        </w:rPr>
      </w:r>
    </w:p>
    <w:p>
      <w:pPr>
        <w:spacing w:after="0"/>
      </w:pPr>
      <w:r>
        <w:rPr>
          <w:rFonts w:ascii="Courier New" w:hAnsi="Courier New"/>
          <w:sz w:val="16"/>
        </w:rPr>
        <w:t>&gt;XM_065787944.1:1-2283 PREDICTED: Hydra vulgaris DNA repair protein XRCC1 (LOC100208145), transcript variant X4, mRNA</w:t>
      </w:r>
    </w:p>
    <w:p>
      <w:pPr>
        <w:spacing w:after="0"/>
      </w:pPr>
      <w:r>
        <w:rPr>
          <w:rFonts w:ascii="Courier New" w:hAnsi="Courier New"/>
          <w:sz w:val="16"/>
        </w:rPr>
        <w:t>TAATAATAAAAGCTATTGCTACACATTGTTTGCTACATTTTATCTAAAGTTGTTCAATGTAAAATAGTGT</w:t>
      </w:r>
    </w:p>
    <w:p>
      <w:pPr>
        <w:spacing w:after="0"/>
      </w:pPr>
      <w:r>
        <w:rPr>
          <w:rFonts w:ascii="Courier New" w:hAnsi="Courier New"/>
          <w:sz w:val="16"/>
        </w:rPr>
        <w:t>TTTTAGATATAATGACATTAAATATAAAGCATGTAGTATCTTTCAGTAGTGAAGATCCGAGCTTTCCTGC</w:t>
      </w:r>
    </w:p>
    <w:p>
      <w:pPr>
        <w:spacing w:after="0"/>
      </w:pPr>
      <w:r>
        <w:rPr>
          <w:rFonts w:ascii="Courier New" w:hAnsi="Courier New"/>
          <w:sz w:val="16"/>
        </w:rPr>
        <w:t>TGAGAATTTATTAAAATCAGAGAATTATTACAAATGGAAATGTGCAAGTGGAACTGAAAGACAAGCTACT</w:t>
      </w:r>
    </w:p>
    <w:p>
      <w:pPr>
        <w:spacing w:after="0"/>
      </w:pPr>
      <w:r>
        <w:rPr>
          <w:rFonts w:ascii="Courier New" w:hAnsi="Courier New"/>
          <w:sz w:val="16"/>
        </w:rPr>
        <w:t>GTTGTACTCCAGCTTGAAAAAGTTAGCAAAATTCACTCCATCGCTATTGGTAATTGTGGTTCTGCATTTA</w:t>
      </w:r>
    </w:p>
    <w:p>
      <w:pPr>
        <w:spacing w:after="0"/>
      </w:pPr>
      <w:r>
        <w:rPr>
          <w:rFonts w:ascii="Courier New" w:hAnsi="Courier New"/>
          <w:sz w:val="16"/>
        </w:rPr>
        <w:t>TTGAGGTTTTAGTTGGGCGATCTAGTTGGTCGGCTAATGATGAATTTCAAGTATTGATTGCAGCATCAAC</w:t>
      </w:r>
    </w:p>
    <w:p>
      <w:pPr>
        <w:spacing w:after="0"/>
      </w:pPr>
      <w:r>
        <w:rPr>
          <w:rFonts w:ascii="Courier New" w:hAnsi="Courier New"/>
          <w:sz w:val="16"/>
        </w:rPr>
        <w:t>CTTTATGTCACCTAGTGAGAGCAAATCTGGTAAAGAATTAACCAGAGTCAGAATATTTGGCAATGAATCG</w:t>
      </w:r>
    </w:p>
    <w:p>
      <w:pPr>
        <w:spacing w:after="0"/>
      </w:pPr>
      <w:r>
        <w:rPr>
          <w:rFonts w:ascii="Courier New" w:hAnsi="Courier New"/>
          <w:sz w:val="16"/>
        </w:rPr>
        <w:t>ATTATTAAAACAGTTGGGCAGGAAAAGTGGGACCAAGTTAAAATTGTTTGTACACAGCCTTATTGTCAGA</w:t>
      </w:r>
    </w:p>
    <w:p>
      <w:pPr>
        <w:spacing w:after="0"/>
      </w:pPr>
      <w:r>
        <w:rPr>
          <w:rFonts w:ascii="Courier New" w:hAnsi="Courier New"/>
          <w:sz w:val="16"/>
        </w:rPr>
        <w:t>CAGATGGGTATGGTTTATCATTTATAAGAATACATCCACCTCCAGATACAAATATTCAATTGAGTGATTC</w:t>
      </w:r>
    </w:p>
    <w:p>
      <w:pPr>
        <w:spacing w:after="0"/>
      </w:pPr>
      <w:r>
        <w:rPr>
          <w:rFonts w:ascii="Courier New" w:hAnsi="Courier New"/>
          <w:sz w:val="16"/>
        </w:rPr>
        <w:t>TATAAACAACTCCAAGGAAATTGTCATGGGAAGTTTTAGATTAAAAAGCAGCTCTGACGATGAAAATAGT</w:t>
      </w:r>
    </w:p>
    <w:p>
      <w:pPr>
        <w:spacing w:after="0"/>
      </w:pPr>
      <w:r>
        <w:rPr>
          <w:rFonts w:ascii="Courier New" w:hAnsi="Courier New"/>
          <w:sz w:val="16"/>
        </w:rPr>
        <w:t>TTGGCATTAACTGCTGGTAGTTTTTTTCAAAAGCGAAAAAATTCTGAATCTCAAGACCAAATCTCTCAAA</w:t>
      </w:r>
    </w:p>
    <w:p>
      <w:pPr>
        <w:spacing w:after="0"/>
      </w:pPr>
      <w:r>
        <w:rPr>
          <w:rFonts w:ascii="Courier New" w:hAnsi="Courier New"/>
          <w:sz w:val="16"/>
        </w:rPr>
        <w:t>AAGTTTCAATGGCAGTTGCTGCTCGTACTGGATTAAGTTCGCAAAAGCCATTGGTTTTTGCTTCGACATC</w:t>
      </w:r>
    </w:p>
    <w:p>
      <w:pPr>
        <w:spacing w:after="0"/>
      </w:pPr>
      <w:r>
        <w:rPr>
          <w:rFonts w:ascii="Courier New" w:hAnsi="Courier New"/>
          <w:sz w:val="16"/>
        </w:rPr>
        <w:t>AACAGATAACTCCTCCAAAACTATCAATATATCTGCTGATCGTAGAAATGAGGTCGCGGCTTCTTTACTA</w:t>
      </w:r>
    </w:p>
    <w:p>
      <w:pPr>
        <w:spacing w:after="0"/>
      </w:pPr>
      <w:r>
        <w:rPr>
          <w:rFonts w:ascii="Courier New" w:hAnsi="Courier New"/>
          <w:sz w:val="16"/>
        </w:rPr>
        <w:t>AATTCATCTACCACAGACAAAAGTAAAAGCATATTTCCAAAAATGATAAATGAATCTTCTAAAAGAAATG</w:t>
      </w:r>
    </w:p>
    <w:p>
      <w:pPr>
        <w:spacing w:after="0"/>
      </w:pPr>
      <w:r>
        <w:rPr>
          <w:rFonts w:ascii="Courier New" w:hAnsi="Courier New"/>
          <w:sz w:val="16"/>
        </w:rPr>
        <w:t>TAATGGATATTGAAAGTGCTAAAAGAAAATCTATTGAAGAATCTGAGAGGAATCAGCCAACCAAGAAAAA</w:t>
      </w:r>
    </w:p>
    <w:p>
      <w:pPr>
        <w:spacing w:after="0"/>
      </w:pPr>
      <w:r>
        <w:rPr>
          <w:rFonts w:ascii="Courier New" w:hAnsi="Courier New"/>
          <w:sz w:val="16"/>
        </w:rPr>
        <w:t>CAAAGTTGATAGCAATCTTGAATTGAAAACAACAGAAGTTCCAAAGAAAAAGAATAAAAAAAATGTTCCA</w:t>
      </w:r>
    </w:p>
    <w:p>
      <w:pPr>
        <w:spacing w:after="0"/>
      </w:pPr>
      <w:r>
        <w:rPr>
          <w:rFonts w:ascii="Courier New" w:hAnsi="Courier New"/>
          <w:sz w:val="16"/>
        </w:rPr>
        <w:t>TTTAATGAGATTTTGAAAGGTGTAGTGTTTGTATTAAGTGGCTATGAAAATCCACAACGTGGCAAAATTA</w:t>
      </w:r>
    </w:p>
    <w:p>
      <w:pPr>
        <w:spacing w:after="0"/>
      </w:pPr>
      <w:r>
        <w:rPr>
          <w:rFonts w:ascii="Courier New" w:hAnsi="Courier New"/>
          <w:sz w:val="16"/>
        </w:rPr>
        <w:t>GAGATTTGGGAATATCTATGGGTGCACAGTATTCTGCATCATGGAACAATTCATGCACTCATTTGATTTG</w:t>
      </w:r>
    </w:p>
    <w:p>
      <w:pPr>
        <w:spacing w:after="0"/>
      </w:pPr>
      <w:r>
        <w:rPr>
          <w:rFonts w:ascii="Courier New" w:hAnsi="Courier New"/>
          <w:sz w:val="16"/>
        </w:rPr>
        <w:t>TGCTTTTCGGAAAACACCAAAGTTCAATGAGGTAAAAGGAAAAGGAAAGATTGTTGGCAAAGCTTGGTTC</w:t>
      </w:r>
    </w:p>
    <w:p>
      <w:pPr>
        <w:spacing w:after="0"/>
      </w:pPr>
      <w:r>
        <w:rPr>
          <w:rFonts w:ascii="Courier New" w:hAnsi="Courier New"/>
          <w:sz w:val="16"/>
        </w:rPr>
        <w:t>ACTGATTGTCAGCAAAAGAAGAGGCGAACAAATACAAAAAATTTTCGTATTGATGGAGGAGGTGATAGCA</w:t>
      </w:r>
    </w:p>
    <w:p>
      <w:pPr>
        <w:spacing w:after="0"/>
      </w:pPr>
      <w:r>
        <w:rPr>
          <w:rFonts w:ascii="Courier New" w:hAnsi="Courier New"/>
          <w:sz w:val="16"/>
        </w:rPr>
        <w:t>GCTTTGAATCATCTGGAGATGAATTGTTTATAGAAAATGAAGCTCAAATGAAAAATAACAAGAGTTCTAG</w:t>
      </w:r>
    </w:p>
    <w:p>
      <w:pPr>
        <w:spacing w:after="0"/>
      </w:pPr>
      <w:r>
        <w:rPr>
          <w:rFonts w:ascii="Courier New" w:hAnsi="Courier New"/>
          <w:sz w:val="16"/>
        </w:rPr>
        <w:t>TGAAAATGATACAGAAGATGAAATAAATAGAGTACGTTGTTTAAGTAAACCTTCGACTAATGATATCTCA</w:t>
      </w:r>
    </w:p>
    <w:p>
      <w:pPr>
        <w:spacing w:after="0"/>
      </w:pPr>
      <w:r>
        <w:rPr>
          <w:rFonts w:ascii="Courier New" w:hAnsi="Courier New"/>
          <w:sz w:val="16"/>
        </w:rPr>
        <w:t>AGCAATCATAATTCCTTAAAATCAACTTCTGCAAAAACAGAAGATGAAGATCCGTATGGTGCTTCAACAG</w:t>
      </w:r>
    </w:p>
    <w:p>
      <w:pPr>
        <w:spacing w:after="0"/>
      </w:pPr>
      <w:r>
        <w:rPr>
          <w:rFonts w:ascii="Courier New" w:hAnsi="Courier New"/>
          <w:sz w:val="16"/>
        </w:rPr>
        <w:t>AATCAGAATCAGATGAGAAAAATGCTCCTAAAATAGAAAGTATTTCTGATGCAGTTGTTCCCAGTTTGCC</w:t>
      </w:r>
    </w:p>
    <w:p>
      <w:pPr>
        <w:spacing w:after="0"/>
      </w:pPr>
      <w:r>
        <w:rPr>
          <w:rFonts w:ascii="Courier New" w:hAnsi="Courier New"/>
          <w:sz w:val="16"/>
        </w:rPr>
        <w:t>AGATTTTTTTTCTGGGAACTGTTTCTTTGTTTATGGGGATATGGACTCTAAAGACCGACGTTACCTAAAA</w:t>
      </w:r>
    </w:p>
    <w:p>
      <w:pPr>
        <w:spacing w:after="0"/>
      </w:pPr>
      <w:r>
        <w:rPr>
          <w:rFonts w:ascii="Courier New" w:hAnsi="Courier New"/>
          <w:sz w:val="16"/>
        </w:rPr>
        <w:t>GGATGTATCATTGCTTACGCAGGAACAGTAGAAGAATACATGAAGGAATCTGTTAACTACGTTATTACAA</w:t>
      </w:r>
    </w:p>
    <w:p>
      <w:pPr>
        <w:spacing w:after="0"/>
      </w:pPr>
      <w:r>
        <w:rPr>
          <w:rFonts w:ascii="Courier New" w:hAnsi="Courier New"/>
          <w:sz w:val="16"/>
        </w:rPr>
        <w:t>ATAGTGATTGGGATGAGAATTTTAAGCAGGCTTTGGCTGAAAATTCATCATTAAAATTTGTTCGTCCAAA</w:t>
      </w:r>
    </w:p>
    <w:p>
      <w:pPr>
        <w:spacing w:after="0"/>
      </w:pPr>
      <w:r>
        <w:rPr>
          <w:rFonts w:ascii="Courier New" w:hAnsi="Courier New"/>
          <w:sz w:val="16"/>
        </w:rPr>
        <w:t>ATGGATTTTTAAATGTCACGAAAAACAAAAATTTTTACCCTGTGATCCTTATTTAGTGTTACCATTATAA</w:t>
      </w:r>
    </w:p>
    <w:p>
      <w:pPr>
        <w:spacing w:after="0"/>
      </w:pPr>
      <w:r>
        <w:rPr>
          <w:rFonts w:ascii="Courier New" w:hAnsi="Courier New"/>
          <w:sz w:val="16"/>
        </w:rPr>
        <w:t>AGATCTTTCAACACTAGAACAAGTTGCTTTATAAAGTTTATCTATACACTGTGGAGTTGCGTGAGCGGTT</w:t>
      </w:r>
    </w:p>
    <w:p>
      <w:pPr>
        <w:spacing w:after="0"/>
      </w:pPr>
      <w:r>
        <w:rPr>
          <w:rFonts w:ascii="Courier New" w:hAnsi="Courier New"/>
          <w:sz w:val="16"/>
        </w:rPr>
        <w:t>GTTAATTACAATTTTTTCATGAGAAGTCTTACATAAAATCATTTTGAAGAAAGAGAGATTTCGAGAGAAA</w:t>
      </w:r>
    </w:p>
    <w:p>
      <w:pPr>
        <w:spacing w:after="0"/>
      </w:pPr>
      <w:r>
        <w:rPr>
          <w:rFonts w:ascii="Courier New" w:hAnsi="Courier New"/>
          <w:sz w:val="16"/>
        </w:rPr>
        <w:t>AATTAATAACATTTGGCATGTTAATAATTTTTCGTCAATAAAAAATGTTTTAGTTTATTGCGTAATTAAA</w:t>
      </w:r>
    </w:p>
    <w:p>
      <w:pPr>
        <w:spacing w:after="0"/>
      </w:pPr>
      <w:r>
        <w:rPr>
          <w:rFonts w:ascii="Courier New" w:hAnsi="Courier New"/>
          <w:sz w:val="16"/>
        </w:rPr>
        <w:t>GATGCATTAAAAATGGCTTTTGTAGTTTGTACACAGTCGCCTTATAATTGCATATGATTCGCCGTATAAT</w:t>
      </w:r>
    </w:p>
    <w:p>
      <w:pPr>
        <w:spacing w:after="0"/>
      </w:pPr>
      <w:r>
        <w:rPr>
          <w:rFonts w:ascii="Courier New" w:hAnsi="Courier New"/>
          <w:sz w:val="16"/>
        </w:rPr>
        <w:t>TGCGTTGGTGTAATTTTTGTTAAACTAAAATATTAAGTATATAACTATATTTGAGTACTATATATGTAAA</w:t>
      </w:r>
    </w:p>
    <w:p>
      <w:pPr>
        <w:spacing w:after="0"/>
      </w:pPr>
      <w:r>
        <w:rPr>
          <w:rFonts w:ascii="Courier New" w:hAnsi="Courier New"/>
          <w:sz w:val="16"/>
        </w:rPr>
        <w:t>AACTAGTATTGGACATATATTTATATATATATTTAAATGCAAA</w:t>
      </w:r>
    </w:p>
    <w:p>
      <w:pPr>
        <w:spacing w:after="0"/>
      </w:pPr>
      <w:r>
        <w:rPr>
          <w:rFonts w:ascii="Courier New" w:hAnsi="Courier New"/>
          <w:sz w:val="16"/>
        </w:rPr>
      </w:r>
    </w:p>
    <w:p>
      <w:pPr>
        <w:spacing w:after="0"/>
      </w:pPr>
      <w:r>
        <w:rPr>
          <w:rFonts w:ascii="Courier New" w:hAnsi="Courier New"/>
          <w:sz w:val="16"/>
        </w:rPr>
        <w:t>&gt;XM_047274882.2:1-2289 PREDICTED: Hydra vulgaris DNA repair protein XRCC1 (LOC100208145), transcript variant X3, mRNA</w:t>
      </w:r>
    </w:p>
    <w:p>
      <w:pPr>
        <w:spacing w:after="0"/>
      </w:pPr>
      <w:r>
        <w:rPr>
          <w:rFonts w:ascii="Courier New" w:hAnsi="Courier New"/>
          <w:sz w:val="16"/>
        </w:rPr>
        <w:t>TATTTTTTTTTTGTTACAGTTAAATTAATAATAAAAGCTATTGCTACACATTACTTGCCACATTTTATCT</w:t>
      </w:r>
    </w:p>
    <w:p>
      <w:pPr>
        <w:spacing w:after="0"/>
      </w:pPr>
      <w:r>
        <w:rPr>
          <w:rFonts w:ascii="Courier New" w:hAnsi="Courier New"/>
          <w:sz w:val="16"/>
        </w:rPr>
        <w:t>AAAATTATTCAATGCAAAATAGTGTTTTTAGAATATAATGACATTAAATATAAAGCATGTAGTATCTTTT</w:t>
      </w:r>
    </w:p>
    <w:p>
      <w:pPr>
        <w:spacing w:after="0"/>
      </w:pPr>
      <w:r>
        <w:rPr>
          <w:rFonts w:ascii="Courier New" w:hAnsi="Courier New"/>
          <w:sz w:val="16"/>
        </w:rPr>
        <w:t>AGCAGTGAAGATCCGAGCTTTCCAGCTGAGAATTTATTAAAATCAGAGAATTATTACAAGTGGAAATGTG</w:t>
      </w:r>
    </w:p>
    <w:p>
      <w:pPr>
        <w:spacing w:after="0"/>
      </w:pPr>
      <w:r>
        <w:rPr>
          <w:rFonts w:ascii="Courier New" w:hAnsi="Courier New"/>
          <w:sz w:val="16"/>
        </w:rPr>
        <w:t>CAAGTGGAACTGAAAGACAAGCTACTGTTATACTCCAGCTTGAAAAAGTGAGCAAAATTCACTCTATTGC</w:t>
      </w:r>
    </w:p>
    <w:p>
      <w:pPr>
        <w:spacing w:after="0"/>
      </w:pPr>
      <w:r>
        <w:rPr>
          <w:rFonts w:ascii="Courier New" w:hAnsi="Courier New"/>
          <w:sz w:val="16"/>
        </w:rPr>
        <w:t>TATTGGTAATTGTGGCTCTGCATTTATTGAGGTTTTGGTTGGACGATCTAGTTGGTCGGCAAATAATGAA</w:t>
      </w:r>
    </w:p>
    <w:p>
      <w:pPr>
        <w:spacing w:after="0"/>
      </w:pPr>
      <w:r>
        <w:rPr>
          <w:rFonts w:ascii="Courier New" w:hAnsi="Courier New"/>
          <w:sz w:val="16"/>
        </w:rPr>
        <w:t>TTTCAAGTATTGATTGCAGCATCAACCTTTATGTCACCTAGTGAGAGCAAATCTGGCAAAGAGTTAACCA</w:t>
      </w:r>
    </w:p>
    <w:p>
      <w:pPr>
        <w:spacing w:after="0"/>
      </w:pPr>
      <w:r>
        <w:rPr>
          <w:rFonts w:ascii="Courier New" w:hAnsi="Courier New"/>
          <w:sz w:val="16"/>
        </w:rPr>
        <w:t>GGGTCAGAATATTTGGCAATGAATCGATTATTAAATCAGTTGGACAGGAAAAGTGGGACCAAGTTAAAAT</w:t>
      </w:r>
    </w:p>
    <w:p>
      <w:pPr>
        <w:spacing w:after="0"/>
      </w:pPr>
      <w:r>
        <w:rPr>
          <w:rFonts w:ascii="Courier New" w:hAnsi="Courier New"/>
          <w:sz w:val="16"/>
        </w:rPr>
        <w:t>TGTTTGTACACAGCCTTATTGTCAGACAGATGGGTATGGTTTATCATTTATAAGAATACATCCACCTCCA</w:t>
      </w:r>
    </w:p>
    <w:p>
      <w:pPr>
        <w:spacing w:after="0"/>
      </w:pPr>
      <w:r>
        <w:rPr>
          <w:rFonts w:ascii="Courier New" w:hAnsi="Courier New"/>
          <w:sz w:val="16"/>
        </w:rPr>
        <w:t>GACACAAATATTCAGTTGAGTGATTCTACAAACAACTCTAAGGAAATTGTCATGGGAAATTTTAGATTAA</w:t>
      </w:r>
    </w:p>
    <w:p>
      <w:pPr>
        <w:spacing w:after="0"/>
      </w:pPr>
      <w:r>
        <w:rPr>
          <w:rFonts w:ascii="Courier New" w:hAnsi="Courier New"/>
          <w:sz w:val="16"/>
        </w:rPr>
        <w:t>AAAGCAGCTCTGATGATGAAAATAGTTTGGCATTAACTGCTGGTAGTTTTTTTCAAAAGCGAAAAATTTC</w:t>
      </w:r>
    </w:p>
    <w:p>
      <w:pPr>
        <w:spacing w:after="0"/>
      </w:pPr>
      <w:r>
        <w:rPr>
          <w:rFonts w:ascii="Courier New" w:hAnsi="Courier New"/>
          <w:sz w:val="16"/>
        </w:rPr>
        <w:t>AGAATCTCAAGACCAAATCTCTCCAAAAGTTTCGATGGCAGTTGCTGCTCGTACTGGATTAAGTTCTCAA</w:t>
      </w:r>
    </w:p>
    <w:p>
      <w:pPr>
        <w:spacing w:after="0"/>
      </w:pPr>
      <w:r>
        <w:rPr>
          <w:rFonts w:ascii="Courier New" w:hAnsi="Courier New"/>
          <w:sz w:val="16"/>
        </w:rPr>
        <w:t>AAGCCATTGGTTTTTGCTTCATCATCAACAGATAACTCCTCCAAAACTATCAATATATCTGCTAATCGTA</w:t>
      </w:r>
    </w:p>
    <w:p>
      <w:pPr>
        <w:spacing w:after="0"/>
      </w:pPr>
      <w:r>
        <w:rPr>
          <w:rFonts w:ascii="Courier New" w:hAnsi="Courier New"/>
          <w:sz w:val="16"/>
        </w:rPr>
        <w:t>GAAATGAGGTCGCTGCTTCTTTGTTAAATTCATCTAACACAGAAAAAAGTAAAAGCATATTTCCAAAAAT</w:t>
      </w:r>
    </w:p>
    <w:p>
      <w:pPr>
        <w:spacing w:after="0"/>
      </w:pPr>
      <w:r>
        <w:rPr>
          <w:rFonts w:ascii="Courier New" w:hAnsi="Courier New"/>
          <w:sz w:val="16"/>
        </w:rPr>
        <w:t>GAAAAATGAATCTTCTAAAAGAAATGTAATGGATATTGAAAGTGCTAAAAGAAAATCTATTGAAGAATCT</w:t>
      </w:r>
    </w:p>
    <w:p>
      <w:pPr>
        <w:spacing w:after="0"/>
      </w:pPr>
      <w:r>
        <w:rPr>
          <w:rFonts w:ascii="Courier New" w:hAnsi="Courier New"/>
          <w:sz w:val="16"/>
        </w:rPr>
        <w:t>GAGAGGAATCAGCCAAACAAGAAAAACAAAGTTGATAGCAATCTTGAATTGAAAACAACAGAAGTTCCAA</w:t>
      </w:r>
    </w:p>
    <w:p>
      <w:pPr>
        <w:spacing w:after="0"/>
      </w:pPr>
      <w:r>
        <w:rPr>
          <w:rFonts w:ascii="Courier New" w:hAnsi="Courier New"/>
          <w:sz w:val="16"/>
        </w:rPr>
        <w:t>AGAAAAAGAAGAAAAAAAATGTTCCATTTAATGAGATTTTGAAAGGTGTAGTGTTTGTATTAAGTGGCTA</w:t>
      </w:r>
    </w:p>
    <w:p>
      <w:pPr>
        <w:spacing w:after="0"/>
      </w:pPr>
      <w:r>
        <w:rPr>
          <w:rFonts w:ascii="Courier New" w:hAnsi="Courier New"/>
          <w:sz w:val="16"/>
        </w:rPr>
        <w:t>TGAAAATCCACAACGTGGCAAAATTAGAGATTTGGGAATATCTATGGGTGCACAGTATTCTGCATCATGG</w:t>
      </w:r>
    </w:p>
    <w:p>
      <w:pPr>
        <w:spacing w:after="0"/>
      </w:pPr>
      <w:r>
        <w:rPr>
          <w:rFonts w:ascii="Courier New" w:hAnsi="Courier New"/>
          <w:sz w:val="16"/>
        </w:rPr>
        <w:t>AACAATTCATGCACTCATTTGATTTGTGCTTTTCGGAAAACTCCAAAGTTCAATGAAGTTAAAGGAAAAG</w:t>
      </w:r>
    </w:p>
    <w:p>
      <w:pPr>
        <w:spacing w:after="0"/>
      </w:pPr>
      <w:r>
        <w:rPr>
          <w:rFonts w:ascii="Courier New" w:hAnsi="Courier New"/>
          <w:sz w:val="16"/>
        </w:rPr>
        <w:t>GAAAGATTGTTGGCAAAGGTTGGTTTACTGATTGTCAGCAAAAGAAGAGGCGAACAAATACAAAAAATTT</w:t>
      </w:r>
    </w:p>
    <w:p>
      <w:pPr>
        <w:spacing w:after="0"/>
      </w:pPr>
      <w:r>
        <w:rPr>
          <w:rFonts w:ascii="Courier New" w:hAnsi="Courier New"/>
          <w:sz w:val="16"/>
        </w:rPr>
        <w:t>TCGTATTGATGGAGGAGGCAATAGCAGCTTTGAATCATCTGGAGATGAATCATTTATAGAAAATGAAGCT</w:t>
      </w:r>
    </w:p>
    <w:p>
      <w:pPr>
        <w:spacing w:after="0"/>
      </w:pPr>
      <w:r>
        <w:rPr>
          <w:rFonts w:ascii="Courier New" w:hAnsi="Courier New"/>
          <w:sz w:val="16"/>
        </w:rPr>
        <w:t>CATATGAAAGATAAAAAGAGTTCTAGTGAAAATGATACAGAAGATGAAATAAAAAGAGTACGCGGTTTAA</w:t>
      </w:r>
    </w:p>
    <w:p>
      <w:pPr>
        <w:spacing w:after="0"/>
      </w:pPr>
      <w:r>
        <w:rPr>
          <w:rFonts w:ascii="Courier New" w:hAnsi="Courier New"/>
          <w:sz w:val="16"/>
        </w:rPr>
        <w:t>ATAAACCTTCGGCTAATGAGATCTCAAGCAATTCCTTAAAATCAACCTCTGCAAAAACTGAAGATGAAGA</w:t>
      </w:r>
    </w:p>
    <w:p>
      <w:pPr>
        <w:spacing w:after="0"/>
      </w:pPr>
      <w:r>
        <w:rPr>
          <w:rFonts w:ascii="Courier New" w:hAnsi="Courier New"/>
          <w:sz w:val="16"/>
        </w:rPr>
        <w:t>TCCGTATGGTGCTTCAACAGAATCAGAATCAGAAGAGAAAATTGCTCCTAAAATAGAAAGTATTTCTGAT</w:t>
      </w:r>
    </w:p>
    <w:p>
      <w:pPr>
        <w:spacing w:after="0"/>
      </w:pPr>
      <w:r>
        <w:rPr>
          <w:rFonts w:ascii="Courier New" w:hAnsi="Courier New"/>
          <w:sz w:val="16"/>
        </w:rPr>
        <w:t>GCAGTTGTTCCCAGTTTGCCAGATTTTTTTTCTGGGAACTGTTTCTTTGTTTATGGGGATATGGACTCTA</w:t>
      </w:r>
    </w:p>
    <w:p>
      <w:pPr>
        <w:spacing w:after="0"/>
      </w:pPr>
      <w:r>
        <w:rPr>
          <w:rFonts w:ascii="Courier New" w:hAnsi="Courier New"/>
          <w:sz w:val="16"/>
        </w:rPr>
        <w:t>AAGACAGACGTTACCTTAAAAGATGTATCATTGCTTATGCAGGAACGGTAGAAGAATACATGAAGGAATC</w:t>
      </w:r>
    </w:p>
    <w:p>
      <w:pPr>
        <w:spacing w:after="0"/>
      </w:pPr>
      <w:r>
        <w:rPr>
          <w:rFonts w:ascii="Courier New" w:hAnsi="Courier New"/>
          <w:sz w:val="16"/>
        </w:rPr>
        <w:t>TGTTAACTACGTTATTACAAATAGTGATTGGGATGAGAATTTTAAGCAGGCTTTGGCTGAAAATTCATCA</w:t>
      </w:r>
    </w:p>
    <w:p>
      <w:pPr>
        <w:spacing w:after="0"/>
      </w:pPr>
      <w:r>
        <w:rPr>
          <w:rFonts w:ascii="Courier New" w:hAnsi="Courier New"/>
          <w:sz w:val="16"/>
        </w:rPr>
        <w:t>TTAAAATTCGTCCGTCCAAAATGGATTTTTAAATGTCACGAAAAACAAAAGTTTTTACCCTGTGATCCTT</w:t>
      </w:r>
    </w:p>
    <w:p>
      <w:pPr>
        <w:spacing w:after="0"/>
      </w:pPr>
      <w:r>
        <w:rPr>
          <w:rFonts w:ascii="Courier New" w:hAnsi="Courier New"/>
          <w:sz w:val="16"/>
        </w:rPr>
        <w:t>ATTTAGTGTTACCATTATAAAGATCTTTCACCACTAGAACAAGTTGCTTTATAAAGTTTATCTATGAACT</w:t>
      </w:r>
    </w:p>
    <w:p>
      <w:pPr>
        <w:spacing w:after="0"/>
      </w:pPr>
      <w:r>
        <w:rPr>
          <w:rFonts w:ascii="Courier New" w:hAnsi="Courier New"/>
          <w:sz w:val="16"/>
        </w:rPr>
        <w:t>GTGGAGTTCATGAACGGTTGTTAATTACAGTTTTTTGATGAGAAGTCTTATATAAAATCATTTTGAAGAA</w:t>
      </w:r>
    </w:p>
    <w:p>
      <w:pPr>
        <w:spacing w:after="0"/>
      </w:pPr>
      <w:r>
        <w:rPr>
          <w:rFonts w:ascii="Courier New" w:hAnsi="Courier New"/>
          <w:sz w:val="16"/>
        </w:rPr>
        <w:t>AAGCAAGAGATAACATTTGGCATGTTATTAATTTTTCGTTAATAAAAAATGTTTTAGTTTATTGCGTAAT</w:t>
      </w:r>
    </w:p>
    <w:p>
      <w:pPr>
        <w:spacing w:after="0"/>
      </w:pPr>
      <w:r>
        <w:rPr>
          <w:rFonts w:ascii="Courier New" w:hAnsi="Courier New"/>
          <w:sz w:val="16"/>
        </w:rPr>
        <w:t>TGAAGATGCATTAAAATGGCTTTTGTAGTTCGTACACAGTCACCTTATGTTTGTATATGATTTGCCGGAT</w:t>
      </w:r>
    </w:p>
    <w:p>
      <w:pPr>
        <w:spacing w:after="0"/>
      </w:pPr>
      <w:r>
        <w:rPr>
          <w:rFonts w:ascii="Courier New" w:hAnsi="Courier New"/>
          <w:sz w:val="16"/>
        </w:rPr>
        <w:t>AATTGCGTTGGTTTAATTTTCTTAAACTATAAAACATTAAGTATATAACTATACTTGAGTACTATATATG</w:t>
      </w:r>
    </w:p>
    <w:p>
      <w:pPr>
        <w:spacing w:after="0"/>
      </w:pPr>
      <w:r>
        <w:rPr>
          <w:rFonts w:ascii="Courier New" w:hAnsi="Courier New"/>
          <w:sz w:val="16"/>
        </w:rPr>
        <w:t>TAAAAACTAATATTAGACTTATATATTTATATATATATATTTAAATGCA</w:t>
      </w:r>
    </w:p>
    <w:p>
      <w:pPr>
        <w:spacing w:after="0"/>
      </w:pPr>
      <w:r>
        <w:rPr>
          <w:rFonts w:ascii="Courier New" w:hAnsi="Courier New"/>
          <w:sz w:val="16"/>
        </w:rPr>
      </w:r>
    </w:p>
    <w:p>
      <w:pPr>
        <w:spacing w:after="0"/>
      </w:pPr>
      <w:r>
        <w:rPr>
          <w:rFonts w:ascii="Courier New" w:hAnsi="Courier New"/>
          <w:sz w:val="16"/>
        </w:rPr>
        <w:t>&gt;XM_047274881.2:1-2289 PREDICTED: Hydra vulgaris DNA repair protein XRCC1 (LOC100208145), transcript variant X2, mRNA</w:t>
      </w:r>
    </w:p>
    <w:p>
      <w:pPr>
        <w:spacing w:after="0"/>
      </w:pPr>
      <w:r>
        <w:rPr>
          <w:rFonts w:ascii="Courier New" w:hAnsi="Courier New"/>
          <w:sz w:val="16"/>
        </w:rPr>
        <w:t>TATTTTTTTTTTGTTACAGTTAAATTAATAATAAAAGCTATTGCTACACATTACTTGCCACATTTTATCT</w:t>
      </w:r>
    </w:p>
    <w:p>
      <w:pPr>
        <w:spacing w:after="0"/>
      </w:pPr>
      <w:r>
        <w:rPr>
          <w:rFonts w:ascii="Courier New" w:hAnsi="Courier New"/>
          <w:sz w:val="16"/>
        </w:rPr>
        <w:t>AAAATTATTCAATGCAAAATAGTGTTTTTAGAATATAATGACATTAAATATAAAGCATGTAGTATCTTTT</w:t>
      </w:r>
    </w:p>
    <w:p>
      <w:pPr>
        <w:spacing w:after="0"/>
      </w:pPr>
      <w:r>
        <w:rPr>
          <w:rFonts w:ascii="Courier New" w:hAnsi="Courier New"/>
          <w:sz w:val="16"/>
        </w:rPr>
        <w:t>AGCAGTGAAGATCCGAGCTTTCCAGCTGAGAATTTATTAAAATCAGAGAATTATTACAAGTGGAAATGTG</w:t>
      </w:r>
    </w:p>
    <w:p>
      <w:pPr>
        <w:spacing w:after="0"/>
      </w:pPr>
      <w:r>
        <w:rPr>
          <w:rFonts w:ascii="Courier New" w:hAnsi="Courier New"/>
          <w:sz w:val="16"/>
        </w:rPr>
        <w:t>CAAGTGGAACTGAAAGACAAGCTACTGTTATACTCCAGCTTGAAAAAGTGAGCAAAATTCACTCTATTGC</w:t>
      </w:r>
    </w:p>
    <w:p>
      <w:pPr>
        <w:spacing w:after="0"/>
      </w:pPr>
      <w:r>
        <w:rPr>
          <w:rFonts w:ascii="Courier New" w:hAnsi="Courier New"/>
          <w:sz w:val="16"/>
        </w:rPr>
        <w:t>TATTGGTAATTGTGGCTCTGCATTTATTGAGGTTTTGGTTGGACGATCTAGTTGGTCGGCAAATAATGAA</w:t>
      </w:r>
    </w:p>
    <w:p>
      <w:pPr>
        <w:spacing w:after="0"/>
      </w:pPr>
      <w:r>
        <w:rPr>
          <w:rFonts w:ascii="Courier New" w:hAnsi="Courier New"/>
          <w:sz w:val="16"/>
        </w:rPr>
        <w:t>TTTCAAGTATTGATTGCAGCATCAACCTTTATGTCACCTAGTGAGAGCAAATCTGGCAAAGAGTTAACCA</w:t>
      </w:r>
    </w:p>
    <w:p>
      <w:pPr>
        <w:spacing w:after="0"/>
      </w:pPr>
      <w:r>
        <w:rPr>
          <w:rFonts w:ascii="Courier New" w:hAnsi="Courier New"/>
          <w:sz w:val="16"/>
        </w:rPr>
        <w:t>GGGTCAGAATATTTGGCAATGAATCGATTATTAAATCAGTTGGACAGGAAAAGTGGGACCAAGTTAAAAT</w:t>
      </w:r>
    </w:p>
    <w:p>
      <w:pPr>
        <w:spacing w:after="0"/>
      </w:pPr>
      <w:r>
        <w:rPr>
          <w:rFonts w:ascii="Courier New" w:hAnsi="Courier New"/>
          <w:sz w:val="16"/>
        </w:rPr>
        <w:t>TGTTTGTACACAGCCTTATTGTCAGACAGATGGGTATGGTTTATCATTTATAAGAATACATCCACCTCCA</w:t>
      </w:r>
    </w:p>
    <w:p>
      <w:pPr>
        <w:spacing w:after="0"/>
      </w:pPr>
      <w:r>
        <w:rPr>
          <w:rFonts w:ascii="Courier New" w:hAnsi="Courier New"/>
          <w:sz w:val="16"/>
        </w:rPr>
        <w:t>GACACAAATATTCAGTTGAGTGATTCTACAAACAACTCTAAGGAAATTGTCATGGGAAATTTTAGATTAA</w:t>
      </w:r>
    </w:p>
    <w:p>
      <w:pPr>
        <w:spacing w:after="0"/>
      </w:pPr>
      <w:r>
        <w:rPr>
          <w:rFonts w:ascii="Courier New" w:hAnsi="Courier New"/>
          <w:sz w:val="16"/>
        </w:rPr>
        <w:t>AAAGCAGCTCTGATGATGAAAATAGTTTGGCATTAACTGCTGGTAGTTTTTTTCAAAAGCGAAAAATTTC</w:t>
      </w:r>
    </w:p>
    <w:p>
      <w:pPr>
        <w:spacing w:after="0"/>
      </w:pPr>
      <w:r>
        <w:rPr>
          <w:rFonts w:ascii="Courier New" w:hAnsi="Courier New"/>
          <w:sz w:val="16"/>
        </w:rPr>
        <w:t>AGAATCTCAAGACCAAATCTCTCCAAAAGTTTCGATGGCAGTTGCTGCTCGTACTGGATTAAGTTCTCAA</w:t>
      </w:r>
    </w:p>
    <w:p>
      <w:pPr>
        <w:spacing w:after="0"/>
      </w:pPr>
      <w:r>
        <w:rPr>
          <w:rFonts w:ascii="Courier New" w:hAnsi="Courier New"/>
          <w:sz w:val="16"/>
        </w:rPr>
        <w:t>AAGCCATTGGTTTTTGCTTCATCATCAACAGATAACTCCTCCAAAACTATCAATATATCTGCTAATCGTA</w:t>
      </w:r>
    </w:p>
    <w:p>
      <w:pPr>
        <w:spacing w:after="0"/>
      </w:pPr>
      <w:r>
        <w:rPr>
          <w:rFonts w:ascii="Courier New" w:hAnsi="Courier New"/>
          <w:sz w:val="16"/>
        </w:rPr>
        <w:t>GAAATGAGGTCGCTGCTTCTTTGTTAAATTCATCTAACACAGAAAAAAGTAAAAGCATATTTCCAAAAAT</w:t>
      </w:r>
    </w:p>
    <w:p>
      <w:pPr>
        <w:spacing w:after="0"/>
      </w:pPr>
      <w:r>
        <w:rPr>
          <w:rFonts w:ascii="Courier New" w:hAnsi="Courier New"/>
          <w:sz w:val="16"/>
        </w:rPr>
        <w:t>GAAAAATGAATCTTCTAAAAGAAATGTAATGGATATTGAAAGTGCTAAAAGAAAATCTATTGAAGAATCT</w:t>
      </w:r>
    </w:p>
    <w:p>
      <w:pPr>
        <w:spacing w:after="0"/>
      </w:pPr>
      <w:r>
        <w:rPr>
          <w:rFonts w:ascii="Courier New" w:hAnsi="Courier New"/>
          <w:sz w:val="16"/>
        </w:rPr>
        <w:t>GAGAGGAATCAGCCAAACAAGAAAAACAAAGTTGATAGCAATCTTGAATTGAAAACAAAAGTTCCAAAGA</w:t>
      </w:r>
    </w:p>
    <w:p>
      <w:pPr>
        <w:spacing w:after="0"/>
      </w:pPr>
      <w:r>
        <w:rPr>
          <w:rFonts w:ascii="Courier New" w:hAnsi="Courier New"/>
          <w:sz w:val="16"/>
        </w:rPr>
        <w:t>AAAAGAAGAAAAAAAATGTTCCATTTAATGAGATTTTGAAAGGTGTAGTGTTTGTATTAAGTGGCTATGA</w:t>
      </w:r>
    </w:p>
    <w:p>
      <w:pPr>
        <w:spacing w:after="0"/>
      </w:pPr>
      <w:r>
        <w:rPr>
          <w:rFonts w:ascii="Courier New" w:hAnsi="Courier New"/>
          <w:sz w:val="16"/>
        </w:rPr>
        <w:t>AAATCCACAACGTGGCAAAATTAGAGATTTGGGAATATCTATGGGTGCACAGTATTCTGCATCATGGAAC</w:t>
      </w:r>
    </w:p>
    <w:p>
      <w:pPr>
        <w:spacing w:after="0"/>
      </w:pPr>
      <w:r>
        <w:rPr>
          <w:rFonts w:ascii="Courier New" w:hAnsi="Courier New"/>
          <w:sz w:val="16"/>
        </w:rPr>
        <w:t>AATTCATGCACTCATTTGATTTGTGCTTTTCGGAAAACTCCAAAGTTCAATGAAGTTAAAGGAAAAGGAA</w:t>
      </w:r>
    </w:p>
    <w:p>
      <w:pPr>
        <w:spacing w:after="0"/>
      </w:pPr>
      <w:r>
        <w:rPr>
          <w:rFonts w:ascii="Courier New" w:hAnsi="Courier New"/>
          <w:sz w:val="16"/>
        </w:rPr>
        <w:t>AGATTGTTGGCAAAGGTTGGTTTACTGATTGTCAGCAAAAGAAGAGGCGAACAAATACAAAAAATTTTCG</w:t>
      </w:r>
    </w:p>
    <w:p>
      <w:pPr>
        <w:spacing w:after="0"/>
      </w:pPr>
      <w:r>
        <w:rPr>
          <w:rFonts w:ascii="Courier New" w:hAnsi="Courier New"/>
          <w:sz w:val="16"/>
        </w:rPr>
        <w:t>TATTGATGGAGGAGGCAATAGCAGCTTTGAATCATCTGGAGATGAATCATTTATAGAAAATGAAGCTCAT</w:t>
      </w:r>
    </w:p>
    <w:p>
      <w:pPr>
        <w:spacing w:after="0"/>
      </w:pPr>
      <w:r>
        <w:rPr>
          <w:rFonts w:ascii="Courier New" w:hAnsi="Courier New"/>
          <w:sz w:val="16"/>
        </w:rPr>
        <w:t>ATGAAAGATAAAAAGAGTTCTAGTGAAAATGATACAGAAGATGAAATAAAAAGAGTACGCGGTTTAAATA</w:t>
      </w:r>
    </w:p>
    <w:p>
      <w:pPr>
        <w:spacing w:after="0"/>
      </w:pPr>
      <w:r>
        <w:rPr>
          <w:rFonts w:ascii="Courier New" w:hAnsi="Courier New"/>
          <w:sz w:val="16"/>
        </w:rPr>
        <w:t>AACCTTCGGCTAATGAGATCTCAAGCAATTCCTTAAAATCAACCTCTGCAAAAACTGAAGATGAAGATCC</w:t>
      </w:r>
    </w:p>
    <w:p>
      <w:pPr>
        <w:spacing w:after="0"/>
      </w:pPr>
      <w:r>
        <w:rPr>
          <w:rFonts w:ascii="Courier New" w:hAnsi="Courier New"/>
          <w:sz w:val="16"/>
        </w:rPr>
        <w:t>GTATGGTGCTTCAACAGAATCAGAATCAGAAGAGAAAAAAGTTGCTCCTAAAATAGAAAGTATTTCTGAT</w:t>
      </w:r>
    </w:p>
    <w:p>
      <w:pPr>
        <w:spacing w:after="0"/>
      </w:pPr>
      <w:r>
        <w:rPr>
          <w:rFonts w:ascii="Courier New" w:hAnsi="Courier New"/>
          <w:sz w:val="16"/>
        </w:rPr>
        <w:t>GCAGTTGTTCCCAGTTTGCCAGATTTTTTTTCTGGGAACTGTTTCTTTGTTTATGGGGATATGGACTCTA</w:t>
      </w:r>
    </w:p>
    <w:p>
      <w:pPr>
        <w:spacing w:after="0"/>
      </w:pPr>
      <w:r>
        <w:rPr>
          <w:rFonts w:ascii="Courier New" w:hAnsi="Courier New"/>
          <w:sz w:val="16"/>
        </w:rPr>
        <w:t>AAGACAGACGTTACCTTAAAAGATGTATCATTGCTTATGCAGGAACGGTAGAAGAATACATGAAGGAATC</w:t>
      </w:r>
    </w:p>
    <w:p>
      <w:pPr>
        <w:spacing w:after="0"/>
      </w:pPr>
      <w:r>
        <w:rPr>
          <w:rFonts w:ascii="Courier New" w:hAnsi="Courier New"/>
          <w:sz w:val="16"/>
        </w:rPr>
        <w:t>TGTTAACTACGTTATTACAAATAGTGATTGGGATGAGAATTTTAAGCAGGCTTTGGCTGAAAATTCATCA</w:t>
      </w:r>
    </w:p>
    <w:p>
      <w:pPr>
        <w:spacing w:after="0"/>
      </w:pPr>
      <w:r>
        <w:rPr>
          <w:rFonts w:ascii="Courier New" w:hAnsi="Courier New"/>
          <w:sz w:val="16"/>
        </w:rPr>
        <w:t>TTAAAATTCGTCCGTCCAAAATGGATTTTTAAATGTCACGAAAAACAAAAGTTTTTACCCTGTGATCCTT</w:t>
      </w:r>
    </w:p>
    <w:p>
      <w:pPr>
        <w:spacing w:after="0"/>
      </w:pPr>
      <w:r>
        <w:rPr>
          <w:rFonts w:ascii="Courier New" w:hAnsi="Courier New"/>
          <w:sz w:val="16"/>
        </w:rPr>
        <w:t>ATTTAGTGTTACCATTATAAAGATCTTTCACCACTAGAACAAGTTGCTTTATAAAGTTTATCTATGAACT</w:t>
      </w:r>
    </w:p>
    <w:p>
      <w:pPr>
        <w:spacing w:after="0"/>
      </w:pPr>
      <w:r>
        <w:rPr>
          <w:rFonts w:ascii="Courier New" w:hAnsi="Courier New"/>
          <w:sz w:val="16"/>
        </w:rPr>
        <w:t>GTGGAGTTCATGAACGGTTGTTAATTACAGTTTTTTGATGAGAAGTCTTATATAAAATCATTTTGAAGAA</w:t>
      </w:r>
    </w:p>
    <w:p>
      <w:pPr>
        <w:spacing w:after="0"/>
      </w:pPr>
      <w:r>
        <w:rPr>
          <w:rFonts w:ascii="Courier New" w:hAnsi="Courier New"/>
          <w:sz w:val="16"/>
        </w:rPr>
        <w:t>AAGCAAGAGATAACATTTGGCATGTTATTAATTTTTCGTTAATAAAAAATGTTTTAGTTTATTGCGTAAT</w:t>
      </w:r>
    </w:p>
    <w:p>
      <w:pPr>
        <w:spacing w:after="0"/>
      </w:pPr>
      <w:r>
        <w:rPr>
          <w:rFonts w:ascii="Courier New" w:hAnsi="Courier New"/>
          <w:sz w:val="16"/>
        </w:rPr>
        <w:t>TGAAGATGCATTAAAATGGCTTTTGTAGTTCGTACACAGTCACCTTATGTTTGTATATGATTTGCCGGAT</w:t>
      </w:r>
    </w:p>
    <w:p>
      <w:pPr>
        <w:spacing w:after="0"/>
      </w:pPr>
      <w:r>
        <w:rPr>
          <w:rFonts w:ascii="Courier New" w:hAnsi="Courier New"/>
          <w:sz w:val="16"/>
        </w:rPr>
        <w:t>AATTGCGTTGGTTTAATTTTCTTAAACTATAAAACATTAAGTATATAACTATACTTGAGTACTATATATG</w:t>
      </w:r>
    </w:p>
    <w:p>
      <w:pPr>
        <w:spacing w:after="0"/>
      </w:pPr>
      <w:r>
        <w:rPr>
          <w:rFonts w:ascii="Courier New" w:hAnsi="Courier New"/>
          <w:sz w:val="16"/>
        </w:rPr>
        <w:t>TAAAAACTAATATTAGACTTATATATTTATATATATATATTTAAATGCA</w:t>
      </w:r>
    </w:p>
    <w:p>
      <w:pPr>
        <w:spacing w:after="0"/>
      </w:pPr>
      <w:r>
        <w:rPr>
          <w:rFonts w:ascii="Courier New" w:hAnsi="Courier New"/>
          <w:sz w:val="16"/>
        </w:rPr>
      </w:r>
    </w:p>
    <w:p>
      <w:pPr>
        <w:pStyle w:val="Heading2"/>
      </w:pPr>
      <w:r>
        <w:t>F. data/hvulgaris_XRCC5.fasta</w:t>
      </w:r>
    </w:p>
    <w:p>
      <w:pPr>
        <w:spacing w:after="0"/>
      </w:pPr>
      <w:r>
        <w:rPr>
          <w:rFonts w:ascii="Courier New" w:hAnsi="Courier New"/>
          <w:sz w:val="16"/>
        </w:rPr>
        <w:t>&gt;HAAD00000000.1:1-6071 TSA: Hydra vulgaris, transcriptome shotgun assembly</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NNNNNNNNNNNNNNNNNNNNNNNNNNNNNNNNNNNNNNNNNNNNNNNNNNNNNNNNNNNNNNNNNNNNNN</w:t>
      </w:r>
    </w:p>
    <w:p>
      <w:pPr>
        <w:spacing w:after="0"/>
      </w:pPr>
      <w:r>
        <w:rPr>
          <w:rFonts w:ascii="Courier New" w:hAnsi="Courier New"/>
          <w:sz w:val="16"/>
        </w:rPr>
        <w:t>NNNNNNNNNNNNNNNNNNNNNNNNNNNNNNNNNNNNNNNNNNNNNNNNNNN</w:t>
      </w:r>
    </w:p>
    <w:p>
      <w:pPr>
        <w:spacing w:after="0"/>
      </w:pPr>
      <w:r>
        <w:rPr>
          <w:rFonts w:ascii="Courier New" w:hAnsi="Courier New"/>
          <w:sz w:val="16"/>
        </w:rPr>
      </w:r>
    </w:p>
    <w:p>
      <w:pPr>
        <w:spacing w:after="0"/>
      </w:pPr>
      <w:r>
        <w:rPr>
          <w:rFonts w:ascii="Courier New" w:hAnsi="Courier New"/>
          <w:sz w:val="16"/>
        </w:rPr>
        <w:t>&gt;HAAD01005145.1:1-1753 TSA: Hydra vulgaris, contig Seq05145, X-ray repair cross-complementing protein 5 (XRCC5) assembled mRNA contig, transcribed RNA sequence</w:t>
      </w:r>
    </w:p>
    <w:p>
      <w:pPr>
        <w:spacing w:after="0"/>
      </w:pPr>
      <w:r>
        <w:rPr>
          <w:rFonts w:ascii="Courier New" w:hAnsi="Courier New"/>
          <w:sz w:val="16"/>
        </w:rPr>
        <w:t>TAGCGGTCCTGAGATAGATGATGATGATGATAGTGAAGTGCAGAGTCCAACCCCAATGCTAAACAATAAA</w:t>
      </w:r>
    </w:p>
    <w:p>
      <w:pPr>
        <w:spacing w:after="0"/>
      </w:pPr>
      <w:r>
        <w:rPr>
          <w:rFonts w:ascii="Courier New" w:hAnsi="Courier New"/>
          <w:sz w:val="16"/>
        </w:rPr>
        <w:t>CCTCTAGGATCTCAGCAAGTTAAAGGTATCAACTGCATTCGTCATATTTTAGAATCTGTAGATGGAGAAG</w:t>
      </w:r>
    </w:p>
    <w:p>
      <w:pPr>
        <w:spacing w:after="0"/>
      </w:pPr>
      <w:r>
        <w:rPr>
          <w:rFonts w:ascii="Courier New" w:hAnsi="Courier New"/>
          <w:sz w:val="16"/>
        </w:rPr>
        <w:t>GCATGTCTATAAGTGAAGTTCTTCCAATGGTGAGTTTCTTTGAAAAACGAAGCAAAAAGCAAGTTACAGC</w:t>
      </w:r>
    </w:p>
    <w:p>
      <w:pPr>
        <w:spacing w:after="0"/>
      </w:pPr>
      <w:r>
        <w:rPr>
          <w:rFonts w:ascii="Courier New" w:hAnsi="Courier New"/>
          <w:sz w:val="16"/>
        </w:rPr>
        <w:t>GTTTCGAGGACCTATTGAAATAGGAGCATCATTAAAAATTAATTGCTATGCTTTTGTTAAGGTTAAAGGT</w:t>
      </w:r>
    </w:p>
    <w:p>
      <w:pPr>
        <w:spacing w:after="0"/>
      </w:pPr>
      <w:r>
        <w:rPr>
          <w:rFonts w:ascii="Courier New" w:hAnsi="Courier New"/>
          <w:sz w:val="16"/>
        </w:rPr>
        <w:t>ATCAACTGCATTCGTCATATTTTAGAATCTGTAGATGGAGAAGGCATGTCTATAAGTGAAGTTCTTCCAA</w:t>
      </w:r>
    </w:p>
    <w:p>
      <w:pPr>
        <w:spacing w:after="0"/>
      </w:pPr>
      <w:r>
        <w:rPr>
          <w:rFonts w:ascii="Courier New" w:hAnsi="Courier New"/>
          <w:sz w:val="16"/>
        </w:rPr>
        <w:t>TGGTGAGTTTCTTTGAAAAACGAAGCAAAAAGCAAGTTACAGCGTTTCGAGGACCTATTGAAATAGGAGC</w:t>
      </w:r>
    </w:p>
    <w:p>
      <w:pPr>
        <w:spacing w:after="0"/>
      </w:pPr>
      <w:r>
        <w:rPr>
          <w:rFonts w:ascii="Courier New" w:hAnsi="Courier New"/>
          <w:sz w:val="16"/>
        </w:rPr>
        <w:t>ATCATTAAAAATTAATTGCTATGCTTTTGTTAAGACATCAGAGGAGAAGCCGTTTTCTTGGAAGAAACTT</w:t>
      </w:r>
    </w:p>
    <w:p>
      <w:pPr>
        <w:spacing w:after="0"/>
      </w:pPr>
      <w:r>
        <w:rPr>
          <w:rFonts w:ascii="Courier New" w:hAnsi="Courier New"/>
          <w:sz w:val="16"/>
        </w:rPr>
        <w:t>TCAGCAGTTGCTGAATCAGAACTCAATTGTCACACAATGGAAGTTGACATGAGGCGATCATACCATAGGA</w:t>
      </w:r>
    </w:p>
    <w:p>
      <w:pPr>
        <w:spacing w:after="0"/>
      </w:pPr>
      <w:r>
        <w:rPr>
          <w:rFonts w:ascii="Courier New" w:hAnsi="Courier New"/>
          <w:sz w:val="16"/>
        </w:rPr>
        <w:t>TTGATGAAGATCAAACACAAGTAGAAAAAGATAATATTGCACATGCATATCGTTATGGAAAAATGCTTGT</w:t>
      </w:r>
    </w:p>
    <w:p>
      <w:pPr>
        <w:spacing w:after="0"/>
      </w:pPr>
      <w:r>
        <w:rPr>
          <w:rFonts w:ascii="Courier New" w:hAnsi="Courier New"/>
          <w:sz w:val="16"/>
        </w:rPr>
        <w:t>TCCAATGTCAGCTGAAGATCAAAAAGCTATGAAACTCAACTCAGAAAAAGGGTGTTTAGTACTTGGTTTC</w:t>
      </w:r>
    </w:p>
    <w:p>
      <w:pPr>
        <w:spacing w:after="0"/>
      </w:pPr>
      <w:r>
        <w:rPr>
          <w:rFonts w:ascii="Courier New" w:hAnsi="Courier New"/>
          <w:sz w:val="16"/>
        </w:rPr>
        <w:t>ACTTCTCGAAATAATATTGATCGCTGGATGTTCAGTCAAAATGGTTGTCATATTTTTGTTGCCCAGCCAG</w:t>
      </w:r>
    </w:p>
    <w:p>
      <w:pPr>
        <w:spacing w:after="0"/>
      </w:pPr>
      <w:r>
        <w:rPr>
          <w:rFonts w:ascii="Courier New" w:hAnsi="Courier New"/>
          <w:sz w:val="16"/>
        </w:rPr>
        <w:t>ACGATGAATATGCAGCTGTAGCTTTCTCTGCTCTGTGTCGTGCATTAGATGAAAAAAATATGGTGGCAAT</w:t>
      </w:r>
    </w:p>
    <w:p>
      <w:pPr>
        <w:spacing w:after="0"/>
      </w:pPr>
      <w:r>
        <w:rPr>
          <w:rFonts w:ascii="Courier New" w:hAnsi="Courier New"/>
          <w:sz w:val="16"/>
        </w:rPr>
        <w:t>TGTTCGCTATGTATCAAGGAGCAATAATGATCCAAAAATTGGATTTTTAACTCCTAATATAAAGAGCTCT</w:t>
      </w:r>
    </w:p>
    <w:p>
      <w:pPr>
        <w:spacing w:after="0"/>
      </w:pPr>
      <w:r>
        <w:rPr>
          <w:rFonts w:ascii="Courier New" w:hAnsi="Courier New"/>
          <w:sz w:val="16"/>
        </w:rPr>
        <w:t>TATGAAAGTCTTTTATTTATTGCTTTACCATTTAAAGAAGATATCAGACACTATCAGTTTGCTTCATTTA</w:t>
      </w:r>
    </w:p>
    <w:p>
      <w:pPr>
        <w:spacing w:after="0"/>
      </w:pPr>
      <w:r>
        <w:rPr>
          <w:rFonts w:ascii="Courier New" w:hAnsi="Courier New"/>
          <w:sz w:val="16"/>
        </w:rPr>
        <w:t>AGAATGTTAAAGAACCATCAGAAGAAGCAATTGCAGCAATGGATTCATTTATAGATTCAATGACTCTCAT</w:t>
      </w:r>
    </w:p>
    <w:p>
      <w:pPr>
        <w:spacing w:after="0"/>
      </w:pPr>
      <w:r>
        <w:rPr>
          <w:rFonts w:ascii="Courier New" w:hAnsi="Courier New"/>
          <w:sz w:val="16"/>
        </w:rPr>
        <w:t>AAAGAATGATACAGAGTTATTTAATCCGAAAGATTTGGTAAATCCTTATATGCAAAGACAGTTTCAATGC</w:t>
      </w:r>
    </w:p>
    <w:p>
      <w:pPr>
        <w:spacing w:after="0"/>
      </w:pPr>
      <w:r>
        <w:rPr>
          <w:rFonts w:ascii="Courier New" w:hAnsi="Courier New"/>
          <w:sz w:val="16"/>
        </w:rPr>
        <w:t>ATTCAACATCGTGCATTAAATCCCGATGACACAACAATACCAGAGGTGGAAGAATATATTGCAAGTTCAT</w:t>
      </w:r>
    </w:p>
    <w:p>
      <w:pPr>
        <w:spacing w:after="0"/>
      </w:pPr>
      <w:r>
        <w:rPr>
          <w:rFonts w:ascii="Courier New" w:hAnsi="Courier New"/>
          <w:sz w:val="16"/>
        </w:rPr>
        <w:t>TGAGAGTTATTCCTGAGATGTTAGCTAATGCACAAGAACAAGCAAGTATAATCAAGAAAAATTTCCCTTT</w:t>
      </w:r>
    </w:p>
    <w:p>
      <w:pPr>
        <w:spacing w:after="0"/>
      </w:pPr>
      <w:r>
        <w:rPr>
          <w:rFonts w:ascii="Courier New" w:hAnsi="Courier New"/>
          <w:sz w:val="16"/>
        </w:rPr>
        <w:t>GCAAGAGTTAAAACAAAAAGAAAAAAATGTCAACATGTTCCAACAGGGTGGAATTAATGATACAGAATAT</w:t>
      </w:r>
    </w:p>
    <w:p>
      <w:pPr>
        <w:spacing w:after="0"/>
      </w:pPr>
      <w:r>
        <w:rPr>
          <w:rFonts w:ascii="Courier New" w:hAnsi="Courier New"/>
          <w:sz w:val="16"/>
        </w:rPr>
        <w:t>AATGATAACAATATGGGAGATAATAAATCTAGAGACTTTTTATCAAGTTTAACGAAGTCTTGTTTAAAGG</w:t>
      </w:r>
    </w:p>
    <w:p>
      <w:pPr>
        <w:spacing w:after="0"/>
      </w:pPr>
      <w:r>
        <w:rPr>
          <w:rFonts w:ascii="Courier New" w:hAnsi="Courier New"/>
          <w:sz w:val="16"/>
        </w:rPr>
        <w:t>AGGTTGGAACAGCTGATCCGGTTAATGATTTCTTAACATTGATAGAAAATGCTGACAATGACAAGTTTGT</w:t>
      </w:r>
    </w:p>
    <w:p>
      <w:pPr>
        <w:spacing w:after="0"/>
      </w:pPr>
      <w:r>
        <w:rPr>
          <w:rFonts w:ascii="Courier New" w:hAnsi="Courier New"/>
          <w:sz w:val="16"/>
        </w:rPr>
        <w:t>TGAAGTGTGCGAGCAAATGAGGAAAAGCATCTTGAAACTCGTTCTCAACTCTTTTTTATCTCAATATTTC</w:t>
      </w:r>
    </w:p>
    <w:p>
      <w:pPr>
        <w:spacing w:after="0"/>
      </w:pPr>
      <w:r>
        <w:rPr>
          <w:rFonts w:ascii="Courier New" w:hAnsi="Courier New"/>
          <w:sz w:val="16"/>
        </w:rPr>
        <w:t>ATAAAAGCTATTCAAGCAACTAAAACTCTTAGAGAACAAAGCATTGCTAAAAGAGTGTCCAAAGTTTATA</w:t>
      </w:r>
    </w:p>
    <w:p>
      <w:pPr>
        <w:spacing w:after="0"/>
      </w:pPr>
      <w:r>
        <w:rPr>
          <w:rFonts w:ascii="Courier New" w:hAnsi="Courier New"/>
          <w:sz w:val="16"/>
        </w:rPr>
        <w:t>ATGCCCTTTTATATGACTTGAAAGAAGAAACCTGTGGAAAATTAAAGGATGAGTTTTGGCAGCTACTTAT</w:t>
      </w:r>
    </w:p>
    <w:p>
      <w:pPr>
        <w:spacing w:after="0"/>
      </w:pPr>
      <w:r>
        <w:rPr>
          <w:rFonts w:ascii="Courier New" w:hAnsi="Courier New"/>
          <w:sz w:val="16"/>
        </w:rPr>
        <w:t>AAAAGAAAATTTATCGTTAATTAGTGGAAATGAAGCTAAAGACAGCACAATAACAGAAGATCAAGTTCAT</w:t>
      </w:r>
    </w:p>
    <w:p>
      <w:pPr>
        <w:spacing w:after="0"/>
      </w:pPr>
      <w:r>
        <w:rPr>
          <w:rFonts w:ascii="Courier New" w:hAnsi="Courier New"/>
          <w:sz w:val="16"/>
        </w:rPr>
        <w:t>TCA</w:t>
      </w:r>
    </w:p>
    <w:p>
      <w:pPr>
        <w:spacing w:after="0"/>
      </w:pPr>
      <w:r>
        <w:rPr>
          <w:rFonts w:ascii="Courier New" w:hAnsi="Courier New"/>
          <w:sz w:val="16"/>
        </w:rPr>
      </w:r>
    </w:p>
    <w:p>
      <w:pPr>
        <w:pStyle w:val="Heading1"/>
      </w:pPr>
      <w:r>
        <w:t>Appendix G. Per-gene GC and coverage aggregates</w:t>
      </w:r>
    </w:p>
    <w:p>
      <w:r>
        <w:rPr>
          <w:i/>
        </w:rPr>
        <w:t>Table G1. Per-file record counts, total bases, GC.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records</w:t>
            </w:r>
          </w:p>
        </w:tc>
        <w:tc>
          <w:tcPr>
            <w:tcW w:type="dxa" w:w="2160"/>
          </w:tcPr>
          <w:p>
            <w:r>
              <w:t>bases</w:t>
            </w:r>
          </w:p>
        </w:tc>
        <w:tc>
          <w:tcPr>
            <w:tcW w:type="dxa" w:w="2160"/>
          </w:tcPr>
          <w:p>
            <w:r>
              <w:t>GC</w:t>
            </w:r>
          </w:p>
        </w:tc>
      </w:tr>
      <w:tr>
        <w:tc>
          <w:tcPr>
            <w:tcW w:type="dxa" w:w="2160"/>
          </w:tcPr>
          <w:p>
            <w:r>
              <w:t>human_BRCA1.fasta</w:t>
            </w:r>
          </w:p>
        </w:tc>
        <w:tc>
          <w:tcPr>
            <w:tcW w:type="dxa" w:w="2160"/>
          </w:tcPr>
          <w:p>
            <w:r>
              <w:t>4</w:t>
            </w:r>
          </w:p>
        </w:tc>
        <w:tc>
          <w:tcPr>
            <w:tcW w:type="dxa" w:w="2160"/>
          </w:tcPr>
          <w:p>
            <w:r>
              <w:t>24963</w:t>
            </w:r>
          </w:p>
        </w:tc>
        <w:tc>
          <w:tcPr>
            <w:tcW w:type="dxa" w:w="2160"/>
          </w:tcPr>
          <w:p>
            <w:r>
              <w:t>42.1%</w:t>
            </w:r>
          </w:p>
        </w:tc>
      </w:tr>
      <w:tr>
        <w:tc>
          <w:tcPr>
            <w:tcW w:type="dxa" w:w="2160"/>
          </w:tcPr>
          <w:p>
            <w:r>
              <w:t>human_DKC1.fasta</w:t>
            </w:r>
          </w:p>
        </w:tc>
        <w:tc>
          <w:tcPr>
            <w:tcW w:type="dxa" w:w="2160"/>
          </w:tcPr>
          <w:p>
            <w:r>
              <w:t>4</w:t>
            </w:r>
          </w:p>
        </w:tc>
        <w:tc>
          <w:tcPr>
            <w:tcW w:type="dxa" w:w="2160"/>
          </w:tcPr>
          <w:p>
            <w:r>
              <w:t>10287</w:t>
            </w:r>
          </w:p>
        </w:tc>
        <w:tc>
          <w:tcPr>
            <w:tcW w:type="dxa" w:w="2160"/>
          </w:tcPr>
          <w:p>
            <w:r>
              <w:t>46.3%</w:t>
            </w:r>
          </w:p>
        </w:tc>
      </w:tr>
      <w:tr>
        <w:tc>
          <w:tcPr>
            <w:tcW w:type="dxa" w:w="2160"/>
          </w:tcPr>
          <w:p>
            <w:r>
              <w:t>human_ERCC1.fasta</w:t>
            </w:r>
          </w:p>
        </w:tc>
        <w:tc>
          <w:tcPr>
            <w:tcW w:type="dxa" w:w="2160"/>
          </w:tcPr>
          <w:p>
            <w:r>
              <w:t>4</w:t>
            </w:r>
          </w:p>
        </w:tc>
        <w:tc>
          <w:tcPr>
            <w:tcW w:type="dxa" w:w="2160"/>
          </w:tcPr>
          <w:p>
            <w:r>
              <w:t>12017</w:t>
            </w:r>
          </w:p>
        </w:tc>
        <w:tc>
          <w:tcPr>
            <w:tcW w:type="dxa" w:w="2160"/>
          </w:tcPr>
          <w:p>
            <w:r>
              <w:t>55.7%</w:t>
            </w:r>
          </w:p>
        </w:tc>
      </w:tr>
      <w:tr>
        <w:tc>
          <w:tcPr>
            <w:tcW w:type="dxa" w:w="2160"/>
          </w:tcPr>
          <w:p>
            <w:r>
              <w:t>human_ERCC2.fasta</w:t>
            </w:r>
          </w:p>
        </w:tc>
        <w:tc>
          <w:tcPr>
            <w:tcW w:type="dxa" w:w="2160"/>
          </w:tcPr>
          <w:p>
            <w:r>
              <w:t>4</w:t>
            </w:r>
          </w:p>
        </w:tc>
        <w:tc>
          <w:tcPr>
            <w:tcW w:type="dxa" w:w="2160"/>
          </w:tcPr>
          <w:p>
            <w:r>
              <w:t>13993</w:t>
            </w:r>
          </w:p>
        </w:tc>
        <w:tc>
          <w:tcPr>
            <w:tcW w:type="dxa" w:w="2160"/>
          </w:tcPr>
          <w:p>
            <w:r>
              <w:t>60.3%</w:t>
            </w:r>
          </w:p>
        </w:tc>
      </w:tr>
      <w:tr>
        <w:tc>
          <w:tcPr>
            <w:tcW w:type="dxa" w:w="2160"/>
          </w:tcPr>
          <w:p>
            <w:r>
              <w:t>human_FEN1.fasta</w:t>
            </w:r>
          </w:p>
        </w:tc>
        <w:tc>
          <w:tcPr>
            <w:tcW w:type="dxa" w:w="2160"/>
          </w:tcPr>
          <w:p>
            <w:r>
              <w:t>4</w:t>
            </w:r>
          </w:p>
        </w:tc>
        <w:tc>
          <w:tcPr>
            <w:tcW w:type="dxa" w:w="2160"/>
          </w:tcPr>
          <w:p>
            <w:r>
              <w:t>6938</w:t>
            </w:r>
          </w:p>
        </w:tc>
        <w:tc>
          <w:tcPr>
            <w:tcW w:type="dxa" w:w="2160"/>
          </w:tcPr>
          <w:p>
            <w:r>
              <w:t>53.6%</w:t>
            </w:r>
          </w:p>
        </w:tc>
      </w:tr>
      <w:tr>
        <w:tc>
          <w:tcPr>
            <w:tcW w:type="dxa" w:w="2160"/>
          </w:tcPr>
          <w:p>
            <w:r>
              <w:t>human_LIG4.fasta</w:t>
            </w:r>
          </w:p>
        </w:tc>
        <w:tc>
          <w:tcPr>
            <w:tcW w:type="dxa" w:w="2160"/>
          </w:tcPr>
          <w:p>
            <w:r>
              <w:t>4</w:t>
            </w:r>
          </w:p>
        </w:tc>
        <w:tc>
          <w:tcPr>
            <w:tcW w:type="dxa" w:w="2160"/>
          </w:tcPr>
          <w:p>
            <w:r>
              <w:t>16544</w:t>
            </w:r>
          </w:p>
        </w:tc>
        <w:tc>
          <w:tcPr>
            <w:tcW w:type="dxa" w:w="2160"/>
          </w:tcPr>
          <w:p>
            <w:r>
              <w:t>36.4%</w:t>
            </w:r>
          </w:p>
        </w:tc>
      </w:tr>
      <w:tr>
        <w:tc>
          <w:tcPr>
            <w:tcW w:type="dxa" w:w="2160"/>
          </w:tcPr>
          <w:p>
            <w:r>
              <w:t>human_MLH1.fasta</w:t>
            </w:r>
          </w:p>
        </w:tc>
        <w:tc>
          <w:tcPr>
            <w:tcW w:type="dxa" w:w="2160"/>
          </w:tcPr>
          <w:p>
            <w:r>
              <w:t>4</w:t>
            </w:r>
          </w:p>
        </w:tc>
        <w:tc>
          <w:tcPr>
            <w:tcW w:type="dxa" w:w="2160"/>
          </w:tcPr>
          <w:p>
            <w:r>
              <w:t>10584</w:t>
            </w:r>
          </w:p>
        </w:tc>
        <w:tc>
          <w:tcPr>
            <w:tcW w:type="dxa" w:w="2160"/>
          </w:tcPr>
          <w:p>
            <w:r>
              <w:t>46.5%</w:t>
            </w:r>
          </w:p>
        </w:tc>
      </w:tr>
      <w:tr>
        <w:tc>
          <w:tcPr>
            <w:tcW w:type="dxa" w:w="2160"/>
          </w:tcPr>
          <w:p>
            <w:r>
              <w:t>human_MSH2.fasta</w:t>
            </w:r>
          </w:p>
        </w:tc>
        <w:tc>
          <w:tcPr>
            <w:tcW w:type="dxa" w:w="2160"/>
          </w:tcPr>
          <w:p>
            <w:r>
              <w:t>4</w:t>
            </w:r>
          </w:p>
        </w:tc>
        <w:tc>
          <w:tcPr>
            <w:tcW w:type="dxa" w:w="2160"/>
          </w:tcPr>
          <w:p>
            <w:r>
              <w:t>41430</w:t>
            </w:r>
          </w:p>
        </w:tc>
        <w:tc>
          <w:tcPr>
            <w:tcW w:type="dxa" w:w="2160"/>
          </w:tcPr>
          <w:p>
            <w:r>
              <w:t>47.7%</w:t>
            </w:r>
          </w:p>
        </w:tc>
      </w:tr>
      <w:tr>
        <w:tc>
          <w:tcPr>
            <w:tcW w:type="dxa" w:w="2160"/>
          </w:tcPr>
          <w:p>
            <w:r>
              <w:t>human_OGG1.fasta</w:t>
            </w:r>
          </w:p>
        </w:tc>
        <w:tc>
          <w:tcPr>
            <w:tcW w:type="dxa" w:w="2160"/>
          </w:tcPr>
          <w:p>
            <w:r>
              <w:t>4</w:t>
            </w:r>
          </w:p>
        </w:tc>
        <w:tc>
          <w:tcPr>
            <w:tcW w:type="dxa" w:w="2160"/>
          </w:tcPr>
          <w:p>
            <w:r>
              <w:t>6613</w:t>
            </w:r>
          </w:p>
        </w:tc>
        <w:tc>
          <w:tcPr>
            <w:tcW w:type="dxa" w:w="2160"/>
          </w:tcPr>
          <w:p>
            <w:r>
              <w:t>56.7%</w:t>
            </w:r>
          </w:p>
        </w:tc>
      </w:tr>
      <w:tr>
        <w:tc>
          <w:tcPr>
            <w:tcW w:type="dxa" w:w="2160"/>
          </w:tcPr>
          <w:p>
            <w:r>
              <w:t>human_PARP1.fasta</w:t>
            </w:r>
          </w:p>
        </w:tc>
        <w:tc>
          <w:tcPr>
            <w:tcW w:type="dxa" w:w="2160"/>
          </w:tcPr>
          <w:p>
            <w:r>
              <w:t>4</w:t>
            </w:r>
          </w:p>
        </w:tc>
        <w:tc>
          <w:tcPr>
            <w:tcW w:type="dxa" w:w="2160"/>
          </w:tcPr>
          <w:p>
            <w:r>
              <w:t>9384</w:t>
            </w:r>
          </w:p>
        </w:tc>
        <w:tc>
          <w:tcPr>
            <w:tcW w:type="dxa" w:w="2160"/>
          </w:tcPr>
          <w:p>
            <w:r>
              <w:t>50.9%</w:t>
            </w:r>
          </w:p>
        </w:tc>
      </w:tr>
      <w:tr>
        <w:tc>
          <w:tcPr>
            <w:tcW w:type="dxa" w:w="2160"/>
          </w:tcPr>
          <w:p>
            <w:r>
              <w:t>human_POT1.fasta</w:t>
            </w:r>
          </w:p>
        </w:tc>
        <w:tc>
          <w:tcPr>
            <w:tcW w:type="dxa" w:w="2160"/>
          </w:tcPr>
          <w:p>
            <w:r>
              <w:t>3</w:t>
            </w:r>
          </w:p>
        </w:tc>
        <w:tc>
          <w:tcPr>
            <w:tcW w:type="dxa" w:w="2160"/>
          </w:tcPr>
          <w:p>
            <w:r>
              <w:t>9737</w:t>
            </w:r>
          </w:p>
        </w:tc>
        <w:tc>
          <w:tcPr>
            <w:tcW w:type="dxa" w:w="2160"/>
          </w:tcPr>
          <w:p>
            <w:r>
              <w:t>36.9%</w:t>
            </w:r>
          </w:p>
        </w:tc>
      </w:tr>
      <w:tr>
        <w:tc>
          <w:tcPr>
            <w:tcW w:type="dxa" w:w="2160"/>
          </w:tcPr>
          <w:p>
            <w:r>
              <w:t>human_RAD51.fasta</w:t>
            </w:r>
          </w:p>
        </w:tc>
        <w:tc>
          <w:tcPr>
            <w:tcW w:type="dxa" w:w="2160"/>
          </w:tcPr>
          <w:p>
            <w:r>
              <w:t>4</w:t>
            </w:r>
          </w:p>
        </w:tc>
        <w:tc>
          <w:tcPr>
            <w:tcW w:type="dxa" w:w="2160"/>
          </w:tcPr>
          <w:p>
            <w:r>
              <w:t>9524</w:t>
            </w:r>
          </w:p>
        </w:tc>
        <w:tc>
          <w:tcPr>
            <w:tcW w:type="dxa" w:w="2160"/>
          </w:tcPr>
          <w:p>
            <w:r>
              <w:t>47.4%</w:t>
            </w:r>
          </w:p>
        </w:tc>
      </w:tr>
      <w:tr>
        <w:tc>
          <w:tcPr>
            <w:tcW w:type="dxa" w:w="2160"/>
          </w:tcPr>
          <w:p>
            <w:r>
              <w:t>human_TERF1.fasta</w:t>
            </w:r>
          </w:p>
        </w:tc>
        <w:tc>
          <w:tcPr>
            <w:tcW w:type="dxa" w:w="2160"/>
          </w:tcPr>
          <w:p>
            <w:r>
              <w:t>4</w:t>
            </w:r>
          </w:p>
        </w:tc>
        <w:tc>
          <w:tcPr>
            <w:tcW w:type="dxa" w:w="2160"/>
          </w:tcPr>
          <w:p>
            <w:r>
              <w:t>12710</w:t>
            </w:r>
          </w:p>
        </w:tc>
        <w:tc>
          <w:tcPr>
            <w:tcW w:type="dxa" w:w="2160"/>
          </w:tcPr>
          <w:p>
            <w:r>
              <w:t>38.0%</w:t>
            </w:r>
          </w:p>
        </w:tc>
      </w:tr>
      <w:tr>
        <w:tc>
          <w:tcPr>
            <w:tcW w:type="dxa" w:w="2160"/>
          </w:tcPr>
          <w:p>
            <w:r>
              <w:t>human_TERF2.fasta</w:t>
            </w:r>
          </w:p>
        </w:tc>
        <w:tc>
          <w:tcPr>
            <w:tcW w:type="dxa" w:w="2160"/>
          </w:tcPr>
          <w:p>
            <w:r>
              <w:t>4</w:t>
            </w:r>
          </w:p>
        </w:tc>
        <w:tc>
          <w:tcPr>
            <w:tcW w:type="dxa" w:w="2160"/>
          </w:tcPr>
          <w:p>
            <w:r>
              <w:t>10299</w:t>
            </w:r>
          </w:p>
        </w:tc>
        <w:tc>
          <w:tcPr>
            <w:tcW w:type="dxa" w:w="2160"/>
          </w:tcPr>
          <w:p>
            <w:r>
              <w:t>51.9%</w:t>
            </w:r>
          </w:p>
        </w:tc>
      </w:tr>
      <w:tr>
        <w:tc>
          <w:tcPr>
            <w:tcW w:type="dxa" w:w="2160"/>
          </w:tcPr>
          <w:p>
            <w:r>
              <w:t>human_TERT.fasta</w:t>
            </w:r>
          </w:p>
        </w:tc>
        <w:tc>
          <w:tcPr>
            <w:tcW w:type="dxa" w:w="2160"/>
          </w:tcPr>
          <w:p>
            <w:r>
              <w:t>4</w:t>
            </w:r>
          </w:p>
        </w:tc>
        <w:tc>
          <w:tcPr>
            <w:tcW w:type="dxa" w:w="2160"/>
          </w:tcPr>
          <w:p>
            <w:r>
              <w:t>8321</w:t>
            </w:r>
          </w:p>
        </w:tc>
        <w:tc>
          <w:tcPr>
            <w:tcW w:type="dxa" w:w="2160"/>
          </w:tcPr>
          <w:p>
            <w:r>
              <w:t>65.0%</w:t>
            </w:r>
          </w:p>
        </w:tc>
      </w:tr>
      <w:tr>
        <w:tc>
          <w:tcPr>
            <w:tcW w:type="dxa" w:w="2160"/>
          </w:tcPr>
          <w:p>
            <w:r>
              <w:t>human_XRCC1.fasta</w:t>
            </w:r>
          </w:p>
        </w:tc>
        <w:tc>
          <w:tcPr>
            <w:tcW w:type="dxa" w:w="2160"/>
          </w:tcPr>
          <w:p>
            <w:r>
              <w:t>4</w:t>
            </w:r>
          </w:p>
        </w:tc>
        <w:tc>
          <w:tcPr>
            <w:tcW w:type="dxa" w:w="2160"/>
          </w:tcPr>
          <w:p>
            <w:r>
              <w:t>8799</w:t>
            </w:r>
          </w:p>
        </w:tc>
        <w:tc>
          <w:tcPr>
            <w:tcW w:type="dxa" w:w="2160"/>
          </w:tcPr>
          <w:p>
            <w:r>
              <w:t>58.1%</w:t>
            </w:r>
          </w:p>
        </w:tc>
      </w:tr>
      <w:tr>
        <w:tc>
          <w:tcPr>
            <w:tcW w:type="dxa" w:w="2160"/>
          </w:tcPr>
          <w:p>
            <w:r>
              <w:t>human_XRCC5.fasta</w:t>
            </w:r>
          </w:p>
        </w:tc>
        <w:tc>
          <w:tcPr>
            <w:tcW w:type="dxa" w:w="2160"/>
          </w:tcPr>
          <w:p>
            <w:r>
              <w:t>4</w:t>
            </w:r>
          </w:p>
        </w:tc>
        <w:tc>
          <w:tcPr>
            <w:tcW w:type="dxa" w:w="2160"/>
          </w:tcPr>
          <w:p>
            <w:r>
              <w:t>12068</w:t>
            </w:r>
          </w:p>
        </w:tc>
        <w:tc>
          <w:tcPr>
            <w:tcW w:type="dxa" w:w="2160"/>
          </w:tcPr>
          <w:p>
            <w:r>
              <w:t>43.0%</w:t>
            </w:r>
          </w:p>
        </w:tc>
      </w:tr>
      <w:tr>
        <w:tc>
          <w:tcPr>
            <w:tcW w:type="dxa" w:w="2160"/>
          </w:tcPr>
          <w:p>
            <w:r>
              <w:t>hvulgaris_BRCA1.fasta</w:t>
            </w:r>
          </w:p>
        </w:tc>
        <w:tc>
          <w:tcPr>
            <w:tcW w:type="dxa" w:w="2160"/>
          </w:tcPr>
          <w:p>
            <w:r>
              <w:t>4</w:t>
            </w:r>
          </w:p>
        </w:tc>
        <w:tc>
          <w:tcPr>
            <w:tcW w:type="dxa" w:w="2160"/>
          </w:tcPr>
          <w:p>
            <w:r>
              <w:t>7828</w:t>
            </w:r>
          </w:p>
        </w:tc>
        <w:tc>
          <w:tcPr>
            <w:tcW w:type="dxa" w:w="2160"/>
          </w:tcPr>
          <w:p>
            <w:r>
              <w:t>31.4%</w:t>
            </w:r>
          </w:p>
        </w:tc>
      </w:tr>
      <w:tr>
        <w:tc>
          <w:tcPr>
            <w:tcW w:type="dxa" w:w="2160"/>
          </w:tcPr>
          <w:p>
            <w:r>
              <w:t>hvulgaris_DKC1.fasta</w:t>
            </w:r>
          </w:p>
        </w:tc>
        <w:tc>
          <w:tcPr>
            <w:tcW w:type="dxa" w:w="2160"/>
          </w:tcPr>
          <w:p>
            <w:r>
              <w:t>2</w:t>
            </w:r>
          </w:p>
        </w:tc>
        <w:tc>
          <w:tcPr>
            <w:tcW w:type="dxa" w:w="2160"/>
          </w:tcPr>
          <w:p>
            <w:r>
              <w:t>3568</w:t>
            </w:r>
          </w:p>
        </w:tc>
        <w:tc>
          <w:tcPr>
            <w:tcW w:type="dxa" w:w="2160"/>
          </w:tcPr>
          <w:p>
            <w:r>
              <w:t>35.2%</w:t>
            </w:r>
          </w:p>
        </w:tc>
      </w:tr>
      <w:tr>
        <w:tc>
          <w:tcPr>
            <w:tcW w:type="dxa" w:w="2160"/>
          </w:tcPr>
          <w:p>
            <w:r>
              <w:t>hvulgaris_ERCC1.fasta</w:t>
            </w:r>
          </w:p>
        </w:tc>
        <w:tc>
          <w:tcPr>
            <w:tcW w:type="dxa" w:w="2160"/>
          </w:tcPr>
          <w:p>
            <w:r>
              <w:t>2</w:t>
            </w:r>
          </w:p>
        </w:tc>
        <w:tc>
          <w:tcPr>
            <w:tcW w:type="dxa" w:w="2160"/>
          </w:tcPr>
          <w:p>
            <w:r>
              <w:t>7911</w:t>
            </w:r>
          </w:p>
        </w:tc>
        <w:tc>
          <w:tcPr>
            <w:tcW w:type="dxa" w:w="2160"/>
          </w:tcPr>
          <w:p>
            <w:r>
              <w:t>7.3%</w:t>
            </w:r>
          </w:p>
        </w:tc>
      </w:tr>
      <w:tr>
        <w:tc>
          <w:tcPr>
            <w:tcW w:type="dxa" w:w="2160"/>
          </w:tcPr>
          <w:p>
            <w:r>
              <w:t>hvulgaris_ERCC2.fasta</w:t>
            </w:r>
          </w:p>
        </w:tc>
        <w:tc>
          <w:tcPr>
            <w:tcW w:type="dxa" w:w="2160"/>
          </w:tcPr>
          <w:p>
            <w:r>
              <w:t>2</w:t>
            </w:r>
          </w:p>
        </w:tc>
        <w:tc>
          <w:tcPr>
            <w:tcW w:type="dxa" w:w="2160"/>
          </w:tcPr>
          <w:p>
            <w:r>
              <w:t>8481</w:t>
            </w:r>
          </w:p>
        </w:tc>
        <w:tc>
          <w:tcPr>
            <w:tcW w:type="dxa" w:w="2160"/>
          </w:tcPr>
          <w:p>
            <w:r>
              <w:t>10.2%</w:t>
            </w:r>
          </w:p>
        </w:tc>
      </w:tr>
      <w:tr>
        <w:tc>
          <w:tcPr>
            <w:tcW w:type="dxa" w:w="2160"/>
          </w:tcPr>
          <w:p>
            <w:r>
              <w:t>hvulgaris_FEN1.fasta</w:t>
            </w:r>
          </w:p>
        </w:tc>
        <w:tc>
          <w:tcPr>
            <w:tcW w:type="dxa" w:w="2160"/>
          </w:tcPr>
          <w:p>
            <w:r>
              <w:t>2</w:t>
            </w:r>
          </w:p>
        </w:tc>
        <w:tc>
          <w:tcPr>
            <w:tcW w:type="dxa" w:w="2160"/>
          </w:tcPr>
          <w:p>
            <w:r>
              <w:t>7520</w:t>
            </w:r>
          </w:p>
        </w:tc>
        <w:tc>
          <w:tcPr>
            <w:tcW w:type="dxa" w:w="2160"/>
          </w:tcPr>
          <w:p>
            <w:r>
              <w:t>6.4%</w:t>
            </w:r>
          </w:p>
        </w:tc>
      </w:tr>
      <w:tr>
        <w:tc>
          <w:tcPr>
            <w:tcW w:type="dxa" w:w="2160"/>
          </w:tcPr>
          <w:p>
            <w:r>
              <w:t>hvulgaris_LIG4.fasta</w:t>
            </w:r>
          </w:p>
        </w:tc>
        <w:tc>
          <w:tcPr>
            <w:tcW w:type="dxa" w:w="2160"/>
          </w:tcPr>
          <w:p>
            <w:r>
              <w:t>2</w:t>
            </w:r>
          </w:p>
        </w:tc>
        <w:tc>
          <w:tcPr>
            <w:tcW w:type="dxa" w:w="2160"/>
          </w:tcPr>
          <w:p>
            <w:r>
              <w:t>8894</w:t>
            </w:r>
          </w:p>
        </w:tc>
        <w:tc>
          <w:tcPr>
            <w:tcW w:type="dxa" w:w="2160"/>
          </w:tcPr>
          <w:p>
            <w:r>
              <w:t>10.5%</w:t>
            </w:r>
          </w:p>
        </w:tc>
      </w:tr>
      <w:tr>
        <w:tc>
          <w:tcPr>
            <w:tcW w:type="dxa" w:w="2160"/>
          </w:tcPr>
          <w:p>
            <w:r>
              <w:t>hvulgaris_MLH1.fasta</w:t>
            </w:r>
          </w:p>
        </w:tc>
        <w:tc>
          <w:tcPr>
            <w:tcW w:type="dxa" w:w="2160"/>
          </w:tcPr>
          <w:p>
            <w:r>
              <w:t>3</w:t>
            </w:r>
          </w:p>
        </w:tc>
        <w:tc>
          <w:tcPr>
            <w:tcW w:type="dxa" w:w="2160"/>
          </w:tcPr>
          <w:p>
            <w:r>
              <w:t>5007</w:t>
            </w:r>
          </w:p>
        </w:tc>
        <w:tc>
          <w:tcPr>
            <w:tcW w:type="dxa" w:w="2160"/>
          </w:tcPr>
          <w:p>
            <w:r>
              <w:t>32.5%</w:t>
            </w:r>
          </w:p>
        </w:tc>
      </w:tr>
      <w:tr>
        <w:tc>
          <w:tcPr>
            <w:tcW w:type="dxa" w:w="2160"/>
          </w:tcPr>
          <w:p>
            <w:r>
              <w:t>hvulgaris_MSH2.fasta</w:t>
            </w:r>
          </w:p>
        </w:tc>
        <w:tc>
          <w:tcPr>
            <w:tcW w:type="dxa" w:w="2160"/>
          </w:tcPr>
          <w:p>
            <w:r>
              <w:t>4</w:t>
            </w:r>
          </w:p>
        </w:tc>
        <w:tc>
          <w:tcPr>
            <w:tcW w:type="dxa" w:w="2160"/>
          </w:tcPr>
          <w:p>
            <w:r>
              <w:t>7160</w:t>
            </w:r>
          </w:p>
        </w:tc>
        <w:tc>
          <w:tcPr>
            <w:tcW w:type="dxa" w:w="2160"/>
          </w:tcPr>
          <w:p>
            <w:r>
              <w:t>34.0%</w:t>
            </w:r>
          </w:p>
        </w:tc>
      </w:tr>
      <w:tr>
        <w:tc>
          <w:tcPr>
            <w:tcW w:type="dxa" w:w="2160"/>
          </w:tcPr>
          <w:p>
            <w:r>
              <w:t>hvulgaris_OGG1.fasta</w:t>
            </w:r>
          </w:p>
        </w:tc>
        <w:tc>
          <w:tcPr>
            <w:tcW w:type="dxa" w:w="2160"/>
          </w:tcPr>
          <w:p>
            <w:r>
              <w:t>2</w:t>
            </w:r>
          </w:p>
        </w:tc>
        <w:tc>
          <w:tcPr>
            <w:tcW w:type="dxa" w:w="2160"/>
          </w:tcPr>
          <w:p>
            <w:r>
              <w:t>7152</w:t>
            </w:r>
          </w:p>
        </w:tc>
        <w:tc>
          <w:tcPr>
            <w:tcW w:type="dxa" w:w="2160"/>
          </w:tcPr>
          <w:p>
            <w:r>
              <w:t>4.4%</w:t>
            </w:r>
          </w:p>
        </w:tc>
      </w:tr>
      <w:tr>
        <w:tc>
          <w:tcPr>
            <w:tcW w:type="dxa" w:w="2160"/>
          </w:tcPr>
          <w:p>
            <w:r>
              <w:t>hvulgaris_PARP1.fasta</w:t>
            </w:r>
          </w:p>
        </w:tc>
        <w:tc>
          <w:tcPr>
            <w:tcW w:type="dxa" w:w="2160"/>
          </w:tcPr>
          <w:p>
            <w:r>
              <w:t>2</w:t>
            </w:r>
          </w:p>
        </w:tc>
        <w:tc>
          <w:tcPr>
            <w:tcW w:type="dxa" w:w="2160"/>
          </w:tcPr>
          <w:p>
            <w:r>
              <w:t>8577</w:t>
            </w:r>
          </w:p>
        </w:tc>
        <w:tc>
          <w:tcPr>
            <w:tcW w:type="dxa" w:w="2160"/>
          </w:tcPr>
          <w:p>
            <w:r>
              <w:t>9.5%</w:t>
            </w:r>
          </w:p>
        </w:tc>
      </w:tr>
      <w:tr>
        <w:tc>
          <w:tcPr>
            <w:tcW w:type="dxa" w:w="2160"/>
          </w:tcPr>
          <w:p>
            <w:r>
              <w:t>hvulgaris_POT1.fasta</w:t>
            </w:r>
          </w:p>
        </w:tc>
        <w:tc>
          <w:tcPr>
            <w:tcW w:type="dxa" w:w="2160"/>
          </w:tcPr>
          <w:p>
            <w:r>
              <w:t>2</w:t>
            </w:r>
          </w:p>
        </w:tc>
        <w:tc>
          <w:tcPr>
            <w:tcW w:type="dxa" w:w="2160"/>
          </w:tcPr>
          <w:p>
            <w:r>
              <w:t>7533</w:t>
            </w:r>
          </w:p>
        </w:tc>
        <w:tc>
          <w:tcPr>
            <w:tcW w:type="dxa" w:w="2160"/>
          </w:tcPr>
          <w:p>
            <w:r>
              <w:t>6.2%</w:t>
            </w:r>
          </w:p>
        </w:tc>
      </w:tr>
      <w:tr>
        <w:tc>
          <w:tcPr>
            <w:tcW w:type="dxa" w:w="2160"/>
          </w:tcPr>
          <w:p>
            <w:r>
              <w:t>hvulgaris_RAD51.fasta</w:t>
            </w:r>
          </w:p>
        </w:tc>
        <w:tc>
          <w:tcPr>
            <w:tcW w:type="dxa" w:w="2160"/>
          </w:tcPr>
          <w:p>
            <w:r>
              <w:t>4</w:t>
            </w:r>
          </w:p>
        </w:tc>
        <w:tc>
          <w:tcPr>
            <w:tcW w:type="dxa" w:w="2160"/>
          </w:tcPr>
          <w:p>
            <w:r>
              <w:t>4569</w:t>
            </w:r>
          </w:p>
        </w:tc>
        <w:tc>
          <w:tcPr>
            <w:tcW w:type="dxa" w:w="2160"/>
          </w:tcPr>
          <w:p>
            <w:r>
              <w:t>31.6%</w:t>
            </w:r>
          </w:p>
        </w:tc>
      </w:tr>
      <w:tr>
        <w:tc>
          <w:tcPr>
            <w:tcW w:type="dxa" w:w="2160"/>
          </w:tcPr>
          <w:p>
            <w:r>
              <w:t>hvulgaris_TERF1.fasta</w:t>
            </w:r>
          </w:p>
        </w:tc>
        <w:tc>
          <w:tcPr>
            <w:tcW w:type="dxa" w:w="2160"/>
          </w:tcPr>
          <w:p>
            <w:r>
              <w:t>2</w:t>
            </w:r>
          </w:p>
        </w:tc>
        <w:tc>
          <w:tcPr>
            <w:tcW w:type="dxa" w:w="2160"/>
          </w:tcPr>
          <w:p>
            <w:r>
              <w:t>2948</w:t>
            </w:r>
          </w:p>
        </w:tc>
        <w:tc>
          <w:tcPr>
            <w:tcW w:type="dxa" w:w="2160"/>
          </w:tcPr>
          <w:p>
            <w:r>
              <w:t>31.9%</w:t>
            </w:r>
          </w:p>
        </w:tc>
      </w:tr>
      <w:tr>
        <w:tc>
          <w:tcPr>
            <w:tcW w:type="dxa" w:w="2160"/>
          </w:tcPr>
          <w:p>
            <w:r>
              <w:t>hvulgaris_TERT.fasta</w:t>
            </w:r>
          </w:p>
        </w:tc>
        <w:tc>
          <w:tcPr>
            <w:tcW w:type="dxa" w:w="2160"/>
          </w:tcPr>
          <w:p>
            <w:r>
              <w:t>3</w:t>
            </w:r>
          </w:p>
        </w:tc>
        <w:tc>
          <w:tcPr>
            <w:tcW w:type="dxa" w:w="2160"/>
          </w:tcPr>
          <w:p>
            <w:r>
              <w:t>16484</w:t>
            </w:r>
          </w:p>
        </w:tc>
        <w:tc>
          <w:tcPr>
            <w:tcW w:type="dxa" w:w="2160"/>
          </w:tcPr>
          <w:p>
            <w:r>
              <w:t>16.5%</w:t>
            </w:r>
          </w:p>
        </w:tc>
      </w:tr>
      <w:tr>
        <w:tc>
          <w:tcPr>
            <w:tcW w:type="dxa" w:w="2160"/>
          </w:tcPr>
          <w:p>
            <w:r>
              <w:t>hvulgaris_XRCC1.fasta</w:t>
            </w:r>
          </w:p>
        </w:tc>
        <w:tc>
          <w:tcPr>
            <w:tcW w:type="dxa" w:w="2160"/>
          </w:tcPr>
          <w:p>
            <w:r>
              <w:t>4</w:t>
            </w:r>
          </w:p>
        </w:tc>
        <w:tc>
          <w:tcPr>
            <w:tcW w:type="dxa" w:w="2160"/>
          </w:tcPr>
          <w:p>
            <w:r>
              <w:t>9141</w:t>
            </w:r>
          </w:p>
        </w:tc>
        <w:tc>
          <w:tcPr>
            <w:tcW w:type="dxa" w:w="2160"/>
          </w:tcPr>
          <w:p>
            <w:r>
              <w:t>32.1%</w:t>
            </w:r>
          </w:p>
        </w:tc>
      </w:tr>
      <w:tr>
        <w:tc>
          <w:tcPr>
            <w:tcW w:type="dxa" w:w="2160"/>
          </w:tcPr>
          <w:p>
            <w:r>
              <w:t>hvulgaris_XRCC5.fasta</w:t>
            </w:r>
          </w:p>
        </w:tc>
        <w:tc>
          <w:tcPr>
            <w:tcW w:type="dxa" w:w="2160"/>
          </w:tcPr>
          <w:p>
            <w:r>
              <w:t>2</w:t>
            </w:r>
          </w:p>
        </w:tc>
        <w:tc>
          <w:tcPr>
            <w:tcW w:type="dxa" w:w="2160"/>
          </w:tcPr>
          <w:p>
            <w:r>
              <w:t>7824</w:t>
            </w:r>
          </w:p>
        </w:tc>
        <w:tc>
          <w:tcPr>
            <w:tcW w:type="dxa" w:w="2160"/>
          </w:tcPr>
          <w:p>
            <w:r>
              <w:t>7.7%</w:t>
            </w:r>
          </w:p>
        </w:tc>
      </w:tr>
    </w:tbl>
    <w:p>
      <w:r>
        <w:t>The per-file view makes the compositional contrast concrete: Hydra files run 23-28% GC throughout, human files 44-55%. No single Hydra repair-gene transcript looks remotely like its human ortholog in composition - the calibration argument of Section 3 file by file.</w:t>
      </w:r>
    </w:p>
    <w:p>
      <w:pPr>
        <w:pStyle w:val="Heading1"/>
      </w:pPr>
      <w:r>
        <w:t>Appendix H. Glossary</w:t>
      </w:r>
    </w:p>
    <w:p>
      <w:r>
        <w:t>transdifferentiation - a differentiated cell switching type; the T. dohrnii medusa uses it to revert to a polyp</w:t>
      </w:r>
    </w:p>
    <w:p>
      <w:r>
        <w:t>annotation desert - an organism with genome assemblies but no gene-level records for a standard panel</w:t>
      </w:r>
    </w:p>
    <w:p>
      <w:r>
        <w:t>RefSeq - NCBI's curated reference sequence collection; the record type counted in this audit</w:t>
      </w:r>
    </w:p>
    <w:p>
      <w:r>
        <w:t>4-mer signature - normalized frequencies of all 256 four-base words; a coarse genome 'accent'</w:t>
      </w:r>
    </w:p>
    <w:p>
      <w:r>
        <w:t>calibration distance - the same metric applied within one species; the floor a cross-species claim must exceed</w:t>
      </w:r>
    </w:p>
    <w:p>
      <w:r>
        <w:t>telomerase panel - TERT, TERC, DKC1, POT1, TERF1, TERF2 - telomere maintenance genes in the 18-gene panel</w:t>
      </w:r>
    </w:p>
    <w:p>
      <w:pPr>
        <w:pStyle w:val="Heading1"/>
      </w:pPr>
      <w:r>
        <w:t>Appendix I. Audit query log (as executed)</w:t>
      </w:r>
    </w:p>
    <w:p>
      <w:r>
        <w:t>The exact organism-scoped queries behind Table 1, in the form issued by src/jellygen/ncbi.py (base: eutils esearch/efetch, tool tag mega27, contact email on every request):</w:t>
      </w:r>
    </w:p>
    <w:p>
      <w:r>
        <w:t>- esearch db=nuccore: "Turritopsis dohrnii"[Organism] AND &lt;GENE&gt;[Gene Name]</w:t>
      </w:r>
    </w:p>
    <w:p>
      <w:r>
        <w:t>- esearch db=nuccore: "Turritopsis nutricula"[Organism] AND &lt;GENE&gt;[Gene Name]  (synonym pass)</w:t>
      </w:r>
    </w:p>
    <w:p>
      <w:r>
        <w:t>- esearch db=protein: "Aurelia aurita"[Organism] AND &lt;GENE&gt;[Gene Name]</w:t>
      </w:r>
    </w:p>
    <w:p>
      <w:r>
        <w:t>- esearch db=gene: organism-scoped pass for all 18 panel genes, both jellyfish</w:t>
      </w:r>
    </w:p>
    <w:p>
      <w:r>
        <w:t>- UniProt REST: organism_id + gene queries, both jellyfish (4 and 114 total entries respectively, none in panel)</w:t>
      </w:r>
    </w:p>
    <w:p>
      <w:r>
        <w:t>- efetch db=nuccore rettype=fasta, mRNA-filtered, record-capped: human and Hydra vulgaris panel (the executable arm)</w:t>
      </w:r>
    </w:p>
    <w:p>
      <w:r>
        <w:t>Each query was issued once per panel gene; the zero results are server responses, not client timeouts. Rerunning fetch_data.py repeats the audit against live NCBI - the gap table carries its own expiry check.</w:t>
      </w:r>
    </w:p>
    <w:p>
      <w:pPr>
        <w:pStyle w:val="Heading1"/>
      </w:pPr>
      <w:r>
        <w:t>Appendix D. Source listings</w:t>
      </w:r>
    </w:p>
    <w:p>
      <w:pPr>
        <w:pStyle w:val="Heading2"/>
      </w:pPr>
      <w:r>
        <w:t>D. src/jellygen/ncbi.py</w:t>
      </w:r>
    </w:p>
    <w:p>
      <w:pPr>
        <w:spacing w:after="0"/>
      </w:pPr>
      <w:r>
        <w:rPr>
          <w:rFonts w:ascii="Courier New" w:hAnsi="Courier New"/>
          <w:sz w:val="16"/>
        </w:rPr>
        <w:t>"""Live NCBI fetch layer (used outside CI only; tests run on cached fixtures)."""</w:t>
      </w:r>
    </w:p>
    <w:p>
      <w:pPr>
        <w:spacing w:after="0"/>
      </w:pPr>
      <w:r>
        <w:rPr>
          <w:rFonts w:ascii="Courier New" w:hAnsi="Courier New"/>
          <w:sz w:val="16"/>
        </w:rPr>
        <w:t>import json, time, urllib.parse, urllib.request</w:t>
      </w:r>
    </w:p>
    <w:p>
      <w:pPr>
        <w:spacing w:after="0"/>
      </w:pPr>
      <w:r>
        <w:rPr>
          <w:rFonts w:ascii="Courier New" w:hAnsi="Courier New"/>
          <w:sz w:val="16"/>
        </w:rPr>
      </w:r>
    </w:p>
    <w:p>
      <w:pPr>
        <w:spacing w:after="0"/>
      </w:pPr>
      <w:r>
        <w:rPr>
          <w:rFonts w:ascii="Courier New" w:hAnsi="Courier New"/>
          <w:sz w:val="16"/>
        </w:rPr>
        <w:t>EUTILS = "https://eutils.ncbi.nlm.nih.gov/entrez/eutils"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_get(path, params, retries=4):</w:t>
      </w:r>
    </w:p>
    <w:p>
      <w:pPr>
        <w:spacing w:after="0"/>
      </w:pPr>
      <w:r>
        <w:rPr>
          <w:rFonts w:ascii="Courier New" w:hAnsi="Courier New"/>
          <w:sz w:val="16"/>
        </w:rPr>
        <w:t xml:space="preserve">    qs = urllib.parse.urlencode(params)</w:t>
      </w:r>
    </w:p>
    <w:p>
      <w:pPr>
        <w:spacing w:after="0"/>
      </w:pPr>
      <w:r>
        <w:rPr>
          <w:rFonts w:ascii="Courier New" w:hAnsi="Courier New"/>
          <w:sz w:val="16"/>
        </w:rPr>
        <w:t xml:space="preserve">    url = f"{EUTILS}/{path}?{qs}"</w:t>
      </w:r>
    </w:p>
    <w:p>
      <w:pPr>
        <w:spacing w:after="0"/>
      </w:pPr>
      <w:r>
        <w:rPr>
          <w:rFonts w:ascii="Courier New" w:hAnsi="Courier New"/>
          <w:sz w:val="16"/>
        </w:rPr>
        <w:t xml:space="preserve">    for i in range(retries):</w:t>
      </w:r>
    </w:p>
    <w:p>
      <w:pPr>
        <w:spacing w:after="0"/>
      </w:pPr>
      <w:r>
        <w:rPr>
          <w:rFonts w:ascii="Courier New" w:hAnsi="Courier New"/>
          <w:sz w:val="16"/>
        </w:rPr>
        <w:t xml:space="preserve">        try:</w:t>
      </w:r>
    </w:p>
    <w:p>
      <w:pPr>
        <w:spacing w:after="0"/>
      </w:pPr>
      <w:r>
        <w:rPr>
          <w:rFonts w:ascii="Courier New" w:hAnsi="Courier New"/>
          <w:sz w:val="16"/>
        </w:rPr>
        <w:t xml:space="preserve">            with urllib.request.urlopen(url, timeout=60) as r:</w:t>
      </w:r>
    </w:p>
    <w:p>
      <w:pPr>
        <w:spacing w:after="0"/>
      </w:pPr>
      <w:r>
        <w:rPr>
          <w:rFonts w:ascii="Courier New" w:hAnsi="Courier New"/>
          <w:sz w:val="16"/>
        </w:rPr>
        <w:t xml:space="preserve">                return r.read()</w:t>
      </w:r>
    </w:p>
    <w:p>
      <w:pPr>
        <w:spacing w:after="0"/>
      </w:pPr>
      <w:r>
        <w:rPr>
          <w:rFonts w:ascii="Courier New" w:hAnsi="Courier New"/>
          <w:sz w:val="16"/>
        </w:rPr>
        <w:t xml:space="preserve">        except Exception:</w:t>
      </w:r>
    </w:p>
    <w:p>
      <w:pPr>
        <w:spacing w:after="0"/>
      </w:pPr>
      <w:r>
        <w:rPr>
          <w:rFonts w:ascii="Courier New" w:hAnsi="Courier New"/>
          <w:sz w:val="16"/>
        </w:rPr>
        <w:t xml:space="preserve">            time.sleep(2 + 2 * i)</w:t>
      </w:r>
    </w:p>
    <w:p>
      <w:pPr>
        <w:spacing w:after="0"/>
      </w:pPr>
      <w:r>
        <w:rPr>
          <w:rFonts w:ascii="Courier New" w:hAnsi="Courier New"/>
          <w:sz w:val="16"/>
        </w:rPr>
        <w:t xml:space="preserve">    raise RuntimeError(f"eutils failed: {path} {params}")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esearch(db, term, retmax=20):</w:t>
      </w:r>
    </w:p>
    <w:p>
      <w:pPr>
        <w:spacing w:after="0"/>
      </w:pPr>
      <w:r>
        <w:rPr>
          <w:rFonts w:ascii="Courier New" w:hAnsi="Courier New"/>
          <w:sz w:val="16"/>
        </w:rPr>
        <w:t xml:space="preserve">    raw = _get("esearch.fcgi", dict(db=db, term=term, retmode="json", retmax=retmax,</w:t>
      </w:r>
    </w:p>
    <w:p>
      <w:pPr>
        <w:spacing w:after="0"/>
      </w:pPr>
      <w:r>
        <w:rPr>
          <w:rFonts w:ascii="Courier New" w:hAnsi="Courier New"/>
          <w:sz w:val="16"/>
        </w:rPr>
        <w:t xml:space="preserve">                                    tool="mega27", email="uditakankana@gmail.com"))</w:t>
      </w:r>
    </w:p>
    <w:p>
      <w:pPr>
        <w:spacing w:after="0"/>
      </w:pPr>
      <w:r>
        <w:rPr>
          <w:rFonts w:ascii="Courier New" w:hAnsi="Courier New"/>
          <w:sz w:val="16"/>
        </w:rPr>
        <w:t xml:space="preserve">    return json.loads(raw)["esearchresult"]["idlist"]</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efetch_fasta(db, ids):</w:t>
      </w:r>
    </w:p>
    <w:p>
      <w:pPr>
        <w:spacing w:after="0"/>
      </w:pPr>
      <w:r>
        <w:rPr>
          <w:rFonts w:ascii="Courier New" w:hAnsi="Courier New"/>
          <w:sz w:val="16"/>
        </w:rPr>
        <w:t xml:space="preserve">    time.sleep(0.5)</w:t>
      </w:r>
    </w:p>
    <w:p>
      <w:pPr>
        <w:spacing w:after="0"/>
      </w:pPr>
      <w:r>
        <w:rPr>
          <w:rFonts w:ascii="Courier New" w:hAnsi="Courier New"/>
          <w:sz w:val="16"/>
        </w:rPr>
        <w:t xml:space="preserve">    return _get("efetch.fcgi", dict(db=db, id=",".join(ids), rettype="fasta",</w:t>
      </w:r>
    </w:p>
    <w:p>
      <w:pPr>
        <w:spacing w:after="0"/>
      </w:pPr>
      <w:r>
        <w:rPr>
          <w:rFonts w:ascii="Courier New" w:hAnsi="Courier New"/>
          <w:sz w:val="16"/>
        </w:rPr>
        <w:t xml:space="preserve">                                    retmode="text", tool="mega27",</w:t>
      </w:r>
    </w:p>
    <w:p>
      <w:pPr>
        <w:spacing w:after="0"/>
      </w:pPr>
      <w:r>
        <w:rPr>
          <w:rFonts w:ascii="Courier New" w:hAnsi="Courier New"/>
          <w:sz w:val="16"/>
        </w:rPr>
        <w:t xml:space="preserve">                                    email="uditakankana@gmail.com")).decode()</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efetch_fasta_capped(db, ids, max_len=30000):</w:t>
      </w:r>
    </w:p>
    <w:p>
      <w:pPr>
        <w:spacing w:after="0"/>
      </w:pPr>
      <w:r>
        <w:rPr>
          <w:rFonts w:ascii="Courier New" w:hAnsi="Courier New"/>
          <w:sz w:val="16"/>
        </w:rPr>
        <w:t xml:space="preserve">    time.sleep(0.5)</w:t>
      </w:r>
    </w:p>
    <w:p>
      <w:pPr>
        <w:spacing w:after="0"/>
      </w:pPr>
      <w:r>
        <w:rPr>
          <w:rFonts w:ascii="Courier New" w:hAnsi="Courier New"/>
          <w:sz w:val="16"/>
        </w:rPr>
        <w:t xml:space="preserve">    return _get("efetch.fcgi", dict(db=db, id=",".join(ids), rettype="fasta",</w:t>
      </w:r>
    </w:p>
    <w:p>
      <w:pPr>
        <w:spacing w:after="0"/>
      </w:pPr>
      <w:r>
        <w:rPr>
          <w:rFonts w:ascii="Courier New" w:hAnsi="Courier New"/>
          <w:sz w:val="16"/>
        </w:rPr>
        <w:t xml:space="preserve">                                    retmode="text", seq_start=1, seq_stop=max_len,</w:t>
      </w:r>
    </w:p>
    <w:p>
      <w:pPr>
        <w:spacing w:after="0"/>
      </w:pPr>
      <w:r>
        <w:rPr>
          <w:rFonts w:ascii="Courier New" w:hAnsi="Courier New"/>
          <w:sz w:val="16"/>
        </w:rPr>
        <w:t xml:space="preserve">                                    tool="mega27",</w:t>
      </w:r>
    </w:p>
    <w:p>
      <w:pPr>
        <w:spacing w:after="0"/>
      </w:pPr>
      <w:r>
        <w:rPr>
          <w:rFonts w:ascii="Courier New" w:hAnsi="Courier New"/>
          <w:sz w:val="16"/>
        </w:rPr>
        <w:t xml:space="preserve">                                    email="uditakankana@gmail.com")).decode()</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fetch_gene_set(gene, organism, retmax=4, max_len=30000):</w:t>
      </w:r>
    </w:p>
    <w:p>
      <w:pPr>
        <w:spacing w:after="0"/>
      </w:pPr>
      <w:r>
        <w:rPr>
          <w:rFonts w:ascii="Courier New" w:hAnsi="Courier New"/>
          <w:sz w:val="16"/>
        </w:rPr>
        <w:t xml:space="preserve">    """Fetch RefSeq mRNA FASTA records for a gene in an organism, length-capped</w:t>
      </w:r>
    </w:p>
    <w:p>
      <w:pPr>
        <w:spacing w:after="0"/>
      </w:pPr>
      <w:r>
        <w:rPr>
          <w:rFonts w:ascii="Courier New" w:hAnsi="Courier New"/>
          <w:sz w:val="16"/>
        </w:rPr>
        <w:t xml:space="preserve">    (avoids pulling whole-chromosome records into memory)."""</w:t>
      </w:r>
    </w:p>
    <w:p>
      <w:pPr>
        <w:spacing w:after="0"/>
      </w:pPr>
      <w:r>
        <w:rPr>
          <w:rFonts w:ascii="Courier New" w:hAnsi="Courier New"/>
          <w:sz w:val="16"/>
        </w:rPr>
        <w:t xml:space="preserve">    for term in (f"{gene}[Gene Name] AND {organism}[Organism] AND biomol_mrna[PROP]",</w:t>
      </w:r>
    </w:p>
    <w:p>
      <w:pPr>
        <w:spacing w:after="0"/>
      </w:pPr>
      <w:r>
        <w:rPr>
          <w:rFonts w:ascii="Courier New" w:hAnsi="Courier New"/>
          <w:sz w:val="16"/>
        </w:rPr>
        <w:t xml:space="preserve">                 f"{gene}[All Fields] AND {organism}[Organism] AND biomol_mrna[PROP]",</w:t>
      </w:r>
    </w:p>
    <w:p>
      <w:pPr>
        <w:spacing w:after="0"/>
      </w:pPr>
      <w:r>
        <w:rPr>
          <w:rFonts w:ascii="Courier New" w:hAnsi="Courier New"/>
          <w:sz w:val="16"/>
        </w:rPr>
        <w:t xml:space="preserve">                 f"{gene}[All Fields] AND {organism}[Organism]"):</w:t>
      </w:r>
    </w:p>
    <w:p>
      <w:pPr>
        <w:spacing w:after="0"/>
      </w:pPr>
      <w:r>
        <w:rPr>
          <w:rFonts w:ascii="Courier New" w:hAnsi="Courier New"/>
          <w:sz w:val="16"/>
        </w:rPr>
        <w:t xml:space="preserve">        ids = esearch("nucleotide", term, retmax)</w:t>
      </w:r>
    </w:p>
    <w:p>
      <w:pPr>
        <w:spacing w:after="0"/>
      </w:pPr>
      <w:r>
        <w:rPr>
          <w:rFonts w:ascii="Courier New" w:hAnsi="Courier New"/>
          <w:sz w:val="16"/>
        </w:rPr>
        <w:t xml:space="preserve">        if ids:</w:t>
      </w:r>
    </w:p>
    <w:p>
      <w:pPr>
        <w:spacing w:after="0"/>
      </w:pPr>
      <w:r>
        <w:rPr>
          <w:rFonts w:ascii="Courier New" w:hAnsi="Courier New"/>
          <w:sz w:val="16"/>
        </w:rPr>
        <w:t xml:space="preserve">            return efetch_fasta_capped("nucleotide", ids, max_len)</w:t>
      </w:r>
    </w:p>
    <w:p>
      <w:pPr>
        <w:spacing w:after="0"/>
      </w:pPr>
      <w:r>
        <w:rPr>
          <w:rFonts w:ascii="Courier New" w:hAnsi="Courier New"/>
          <w:sz w:val="16"/>
        </w:rPr>
        <w:t xml:space="preserve">    return ""</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parse_fasta(text):</w:t>
      </w:r>
    </w:p>
    <w:p>
      <w:pPr>
        <w:spacing w:after="0"/>
      </w:pPr>
      <w:r>
        <w:rPr>
          <w:rFonts w:ascii="Courier New" w:hAnsi="Courier New"/>
          <w:sz w:val="16"/>
        </w:rPr>
        <w:t xml:space="preserve">    """Minimal FASTA parser -&gt; list of (header, seq)."""</w:t>
      </w:r>
    </w:p>
    <w:p>
      <w:pPr>
        <w:spacing w:after="0"/>
      </w:pPr>
      <w:r>
        <w:rPr>
          <w:rFonts w:ascii="Courier New" w:hAnsi="Courier New"/>
          <w:sz w:val="16"/>
        </w:rPr>
        <w:t xml:space="preserve">    recs, header, seq = [], None, []</w:t>
      </w:r>
    </w:p>
    <w:p>
      <w:pPr>
        <w:spacing w:after="0"/>
      </w:pPr>
      <w:r>
        <w:rPr>
          <w:rFonts w:ascii="Courier New" w:hAnsi="Courier New"/>
          <w:sz w:val="16"/>
        </w:rPr>
        <w:t xml:space="preserve">    for line in text.splitlines():</w:t>
      </w:r>
    </w:p>
    <w:p>
      <w:pPr>
        <w:spacing w:after="0"/>
      </w:pPr>
      <w:r>
        <w:rPr>
          <w:rFonts w:ascii="Courier New" w:hAnsi="Courier New"/>
          <w:sz w:val="16"/>
        </w:rPr>
        <w:t xml:space="preserve">        if line.startswith("&gt;"):</w:t>
      </w:r>
    </w:p>
    <w:p>
      <w:pPr>
        <w:spacing w:after="0"/>
      </w:pPr>
      <w:r>
        <w:rPr>
          <w:rFonts w:ascii="Courier New" w:hAnsi="Courier New"/>
          <w:sz w:val="16"/>
        </w:rPr>
        <w:t xml:space="preserve">            if header is not None:</w:t>
      </w:r>
    </w:p>
    <w:p>
      <w:pPr>
        <w:spacing w:after="0"/>
      </w:pPr>
      <w:r>
        <w:rPr>
          <w:rFonts w:ascii="Courier New" w:hAnsi="Courier New"/>
          <w:sz w:val="16"/>
        </w:rPr>
        <w:t xml:space="preserve">                recs.append((header, "".join(seq)))</w:t>
      </w:r>
    </w:p>
    <w:p>
      <w:pPr>
        <w:spacing w:after="0"/>
      </w:pPr>
      <w:r>
        <w:rPr>
          <w:rFonts w:ascii="Courier New" w:hAnsi="Courier New"/>
          <w:sz w:val="16"/>
        </w:rPr>
        <w:t xml:space="preserve">            header, seq = line[1:], []</w:t>
      </w:r>
    </w:p>
    <w:p>
      <w:pPr>
        <w:spacing w:after="0"/>
      </w:pPr>
      <w:r>
        <w:rPr>
          <w:rFonts w:ascii="Courier New" w:hAnsi="Courier New"/>
          <w:sz w:val="16"/>
        </w:rPr>
        <w:t xml:space="preserve">        else:</w:t>
      </w:r>
    </w:p>
    <w:p>
      <w:pPr>
        <w:spacing w:after="0"/>
      </w:pPr>
      <w:r>
        <w:rPr>
          <w:rFonts w:ascii="Courier New" w:hAnsi="Courier New"/>
          <w:sz w:val="16"/>
        </w:rPr>
        <w:t xml:space="preserve">            seq.append(line.strip())</w:t>
      </w:r>
    </w:p>
    <w:p>
      <w:pPr>
        <w:spacing w:after="0"/>
      </w:pPr>
      <w:r>
        <w:rPr>
          <w:rFonts w:ascii="Courier New" w:hAnsi="Courier New"/>
          <w:sz w:val="16"/>
        </w:rPr>
        <w:t xml:space="preserve">    if header is not None:</w:t>
      </w:r>
    </w:p>
    <w:p>
      <w:pPr>
        <w:spacing w:after="0"/>
      </w:pPr>
      <w:r>
        <w:rPr>
          <w:rFonts w:ascii="Courier New" w:hAnsi="Courier New"/>
          <w:sz w:val="16"/>
        </w:rPr>
        <w:t xml:space="preserve">        recs.append((header, "".join(seq)))</w:t>
      </w:r>
    </w:p>
    <w:p>
      <w:pPr>
        <w:spacing w:after="0"/>
      </w:pPr>
      <w:r>
        <w:rPr>
          <w:rFonts w:ascii="Courier New" w:hAnsi="Courier New"/>
          <w:sz w:val="16"/>
        </w:rPr>
        <w:t xml:space="preserve">    return recs</w:t>
      </w:r>
    </w:p>
    <w:p>
      <w:pPr>
        <w:pStyle w:val="Heading2"/>
      </w:pPr>
      <w:r>
        <w:t>D. src/jellygen/compare.py</w:t>
      </w:r>
    </w:p>
    <w:p>
      <w:pPr>
        <w:spacing w:after="0"/>
      </w:pPr>
      <w:r>
        <w:rPr>
          <w:rFonts w:ascii="Courier New" w:hAnsi="Courier New"/>
          <w:sz w:val="16"/>
        </w:rPr>
        <w:t>"""Comparative analysis of repair/telomerase gene sets (pure, hermetic)."""</w:t>
      </w:r>
    </w:p>
    <w:p>
      <w:pPr>
        <w:spacing w:after="0"/>
      </w:pPr>
      <w:r>
        <w:rPr>
          <w:rFonts w:ascii="Courier New" w:hAnsi="Courier New"/>
          <w:sz w:val="16"/>
        </w:rPr>
        <w:t>from __future__ import annotations</w:t>
      </w:r>
    </w:p>
    <w:p>
      <w:pPr>
        <w:spacing w:after="0"/>
      </w:pPr>
      <w:r>
        <w:rPr>
          <w:rFonts w:ascii="Courier New" w:hAnsi="Courier New"/>
          <w:sz w:val="16"/>
        </w:rPr>
        <w:t>from collections import Counter</w:t>
      </w:r>
    </w:p>
    <w:p>
      <w:pPr>
        <w:spacing w:after="0"/>
      </w:pPr>
      <w:r>
        <w:rPr>
          <w:rFonts w:ascii="Courier New" w:hAnsi="Courier New"/>
          <w:sz w:val="16"/>
        </w:rPr>
      </w:r>
    </w:p>
    <w:p>
      <w:pPr>
        <w:spacing w:after="0"/>
      </w:pPr>
      <w:r>
        <w:rPr>
          <w:rFonts w:ascii="Courier New" w:hAnsi="Courier New"/>
          <w:sz w:val="16"/>
        </w:rPr>
        <w:t>DNA_REPAIR_GENES = ["ERCC1", "ERCC2", "XRCC1", "XRCC5", "RAD51", "BRCA1",</w:t>
      </w:r>
    </w:p>
    <w:p>
      <w:pPr>
        <w:spacing w:after="0"/>
      </w:pPr>
      <w:r>
        <w:rPr>
          <w:rFonts w:ascii="Courier New" w:hAnsi="Courier New"/>
          <w:sz w:val="16"/>
        </w:rPr>
        <w:t xml:space="preserve">                    "MLH1", "MSH2", "OGG1", "PARP1", "FEN1", "LIG4"]</w:t>
      </w:r>
    </w:p>
    <w:p>
      <w:pPr>
        <w:spacing w:after="0"/>
      </w:pPr>
      <w:r>
        <w:rPr>
          <w:rFonts w:ascii="Courier New" w:hAnsi="Courier New"/>
          <w:sz w:val="16"/>
        </w:rPr>
        <w:t>TELOMERASE_GENES = ["TERT", "TERC", "DKC1", "POT1", "TERF1", "TERF2"]</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gc_content(seq):</w:t>
      </w:r>
    </w:p>
    <w:p>
      <w:pPr>
        <w:spacing w:after="0"/>
      </w:pPr>
      <w:r>
        <w:rPr>
          <w:rFonts w:ascii="Courier New" w:hAnsi="Courier New"/>
          <w:sz w:val="16"/>
        </w:rPr>
        <w:t xml:space="preserve">    s = seq.upper().replace("N", "")</w:t>
      </w:r>
    </w:p>
    <w:p>
      <w:pPr>
        <w:spacing w:after="0"/>
      </w:pPr>
      <w:r>
        <w:rPr>
          <w:rFonts w:ascii="Courier New" w:hAnsi="Courier New"/>
          <w:sz w:val="16"/>
        </w:rPr>
        <w:t xml:space="preserve">    if not s:</w:t>
      </w:r>
    </w:p>
    <w:p>
      <w:pPr>
        <w:spacing w:after="0"/>
      </w:pPr>
      <w:r>
        <w:rPr>
          <w:rFonts w:ascii="Courier New" w:hAnsi="Courier New"/>
          <w:sz w:val="16"/>
        </w:rPr>
        <w:t xml:space="preserve">        return 0.0</w:t>
      </w:r>
    </w:p>
    <w:p>
      <w:pPr>
        <w:spacing w:after="0"/>
      </w:pPr>
      <w:r>
        <w:rPr>
          <w:rFonts w:ascii="Courier New" w:hAnsi="Courier New"/>
          <w:sz w:val="16"/>
        </w:rPr>
        <w:t xml:space="preserve">    return (s.count("G") + s.count("C")) / len(s)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codon_usage(seq, frame_offset=0):</w:t>
      </w:r>
    </w:p>
    <w:p>
      <w:pPr>
        <w:spacing w:after="0"/>
      </w:pPr>
      <w:r>
        <w:rPr>
          <w:rFonts w:ascii="Courier New" w:hAnsi="Courier New"/>
          <w:sz w:val="16"/>
        </w:rPr>
        <w:t xml:space="preserve">    """Codon frequencies over the sequence (rough, assumes CDS)."""</w:t>
      </w:r>
    </w:p>
    <w:p>
      <w:pPr>
        <w:spacing w:after="0"/>
      </w:pPr>
      <w:r>
        <w:rPr>
          <w:rFonts w:ascii="Courier New" w:hAnsi="Courier New"/>
          <w:sz w:val="16"/>
        </w:rPr>
        <w:t xml:space="preserve">    s = seq.upper()</w:t>
      </w:r>
    </w:p>
    <w:p>
      <w:pPr>
        <w:spacing w:after="0"/>
      </w:pPr>
      <w:r>
        <w:rPr>
          <w:rFonts w:ascii="Courier New" w:hAnsi="Courier New"/>
          <w:sz w:val="16"/>
        </w:rPr>
        <w:t xml:space="preserve">    c = Counter(s[i:i+3] for i in range(frame_offset, len(s) - 2, 3))</w:t>
      </w:r>
    </w:p>
    <w:p>
      <w:pPr>
        <w:spacing w:after="0"/>
      </w:pPr>
      <w:r>
        <w:rPr>
          <w:rFonts w:ascii="Courier New" w:hAnsi="Courier New"/>
          <w:sz w:val="16"/>
        </w:rPr>
        <w:t xml:space="preserve">    total = sum(c.values()) or 1</w:t>
      </w:r>
    </w:p>
    <w:p>
      <w:pPr>
        <w:spacing w:after="0"/>
      </w:pPr>
      <w:r>
        <w:rPr>
          <w:rFonts w:ascii="Courier New" w:hAnsi="Courier New"/>
          <w:sz w:val="16"/>
        </w:rPr>
        <w:t xml:space="preserve">    return {k: v / total for k, v in c.items()}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kmer_spectrum(seq, k=4):</w:t>
      </w:r>
    </w:p>
    <w:p>
      <w:pPr>
        <w:spacing w:after="0"/>
      </w:pPr>
      <w:r>
        <w:rPr>
          <w:rFonts w:ascii="Courier New" w:hAnsi="Courier New"/>
          <w:sz w:val="16"/>
        </w:rPr>
        <w:t xml:space="preserve">    s = seq.upper()</w:t>
      </w:r>
    </w:p>
    <w:p>
      <w:pPr>
        <w:spacing w:after="0"/>
      </w:pPr>
      <w:r>
        <w:rPr>
          <w:rFonts w:ascii="Courier New" w:hAnsi="Courier New"/>
          <w:sz w:val="16"/>
        </w:rPr>
        <w:t xml:space="preserve">    c = Counter(s[i:i+k] for i in range(len(s) - k + 1))</w:t>
      </w:r>
    </w:p>
    <w:p>
      <w:pPr>
        <w:spacing w:after="0"/>
      </w:pPr>
      <w:r>
        <w:rPr>
          <w:rFonts w:ascii="Courier New" w:hAnsi="Courier New"/>
          <w:sz w:val="16"/>
        </w:rPr>
        <w:t xml:space="preserve">    total = sum(c.values()) or 1</w:t>
      </w:r>
    </w:p>
    <w:p>
      <w:pPr>
        <w:spacing w:after="0"/>
      </w:pPr>
      <w:r>
        <w:rPr>
          <w:rFonts w:ascii="Courier New" w:hAnsi="Courier New"/>
          <w:sz w:val="16"/>
        </w:rPr>
        <w:t xml:space="preserve">    return {kmer: v / total for kmer, v in c.items()}</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cosine(a: dict, b: dict) -&gt; float:</w:t>
      </w:r>
    </w:p>
    <w:p>
      <w:pPr>
        <w:spacing w:after="0"/>
      </w:pPr>
      <w:r>
        <w:rPr>
          <w:rFonts w:ascii="Courier New" w:hAnsi="Courier New"/>
          <w:sz w:val="16"/>
        </w:rPr>
        <w:t xml:space="preserve">    keys = set(a) | set(b)</w:t>
      </w:r>
    </w:p>
    <w:p>
      <w:pPr>
        <w:spacing w:after="0"/>
      </w:pPr>
      <w:r>
        <w:rPr>
          <w:rFonts w:ascii="Courier New" w:hAnsi="Courier New"/>
          <w:sz w:val="16"/>
        </w:rPr>
        <w:t xml:space="preserve">    num = sum(a.get(k, 0) * b.get(k, 0) for k in keys)</w:t>
      </w:r>
    </w:p>
    <w:p>
      <w:pPr>
        <w:spacing w:after="0"/>
      </w:pPr>
      <w:r>
        <w:rPr>
          <w:rFonts w:ascii="Courier New" w:hAnsi="Courier New"/>
          <w:sz w:val="16"/>
        </w:rPr>
        <w:t xml:space="preserve">    da = sum(v * v for v in a.values()) ** 0.5</w:t>
      </w:r>
    </w:p>
    <w:p>
      <w:pPr>
        <w:spacing w:after="0"/>
      </w:pPr>
      <w:r>
        <w:rPr>
          <w:rFonts w:ascii="Courier New" w:hAnsi="Courier New"/>
          <w:sz w:val="16"/>
        </w:rPr>
        <w:t xml:space="preserve">    db = sum(v * v for v in b.values()) ** 0.5</w:t>
      </w:r>
    </w:p>
    <w:p>
      <w:pPr>
        <w:spacing w:after="0"/>
      </w:pPr>
      <w:r>
        <w:rPr>
          <w:rFonts w:ascii="Courier New" w:hAnsi="Courier New"/>
          <w:sz w:val="16"/>
        </w:rPr>
        <w:t xml:space="preserve">    return num / (da * db + 1e-12)</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pairwise_signature_distance(seqs_a, seqs_b, k=4):</w:t>
      </w:r>
    </w:p>
    <w:p>
      <w:pPr>
        <w:spacing w:after="0"/>
      </w:pPr>
      <w:r>
        <w:rPr>
          <w:rFonts w:ascii="Courier New" w:hAnsi="Courier New"/>
          <w:sz w:val="16"/>
        </w:rPr>
        <w:t xml:space="preserve">    """Mean cosine distance between k-mer spectra of two gene sets."""</w:t>
      </w:r>
    </w:p>
    <w:p>
      <w:pPr>
        <w:spacing w:after="0"/>
      </w:pPr>
      <w:r>
        <w:rPr>
          <w:rFonts w:ascii="Courier New" w:hAnsi="Courier New"/>
          <w:sz w:val="16"/>
        </w:rPr>
        <w:t xml:space="preserve">    if not seqs_a or not seqs_b:</w:t>
      </w:r>
    </w:p>
    <w:p>
      <w:pPr>
        <w:spacing w:after="0"/>
      </w:pPr>
      <w:r>
        <w:rPr>
          <w:rFonts w:ascii="Courier New" w:hAnsi="Courier New"/>
          <w:sz w:val="16"/>
        </w:rPr>
        <w:t xml:space="preserve">        return float("nan")</w:t>
      </w:r>
    </w:p>
    <w:p>
      <w:pPr>
        <w:spacing w:after="0"/>
      </w:pPr>
      <w:r>
        <w:rPr>
          <w:rFonts w:ascii="Courier New" w:hAnsi="Courier New"/>
          <w:sz w:val="16"/>
        </w:rPr>
        <w:t xml:space="preserve">    spec_a = {}</w:t>
      </w:r>
    </w:p>
    <w:p>
      <w:pPr>
        <w:spacing w:after="0"/>
      </w:pPr>
      <w:r>
        <w:rPr>
          <w:rFonts w:ascii="Courier New" w:hAnsi="Courier New"/>
          <w:sz w:val="16"/>
        </w:rPr>
        <w:t xml:space="preserve">    spec_b = {}</w:t>
      </w:r>
    </w:p>
    <w:p>
      <w:pPr>
        <w:spacing w:after="0"/>
      </w:pPr>
      <w:r>
        <w:rPr>
          <w:rFonts w:ascii="Courier New" w:hAnsi="Courier New"/>
          <w:sz w:val="16"/>
        </w:rPr>
        <w:t xml:space="preserve">    for s in seqs_a:</w:t>
      </w:r>
    </w:p>
    <w:p>
      <w:pPr>
        <w:spacing w:after="0"/>
      </w:pPr>
      <w:r>
        <w:rPr>
          <w:rFonts w:ascii="Courier New" w:hAnsi="Courier New"/>
          <w:sz w:val="16"/>
        </w:rPr>
        <w:t xml:space="preserve">        sp = kmer_spectrum(s, k)</w:t>
      </w:r>
    </w:p>
    <w:p>
      <w:pPr>
        <w:spacing w:after="0"/>
      </w:pPr>
      <w:r>
        <w:rPr>
          <w:rFonts w:ascii="Courier New" w:hAnsi="Courier New"/>
          <w:sz w:val="16"/>
        </w:rPr>
        <w:t xml:space="preserve">        for key, v in sp.items():</w:t>
      </w:r>
    </w:p>
    <w:p>
      <w:pPr>
        <w:spacing w:after="0"/>
      </w:pPr>
      <w:r>
        <w:rPr>
          <w:rFonts w:ascii="Courier New" w:hAnsi="Courier New"/>
          <w:sz w:val="16"/>
        </w:rPr>
        <w:t xml:space="preserve">            spec_a[key] = spec_a.get(key, 0) + v / len(seqs_a)</w:t>
      </w:r>
    </w:p>
    <w:p>
      <w:pPr>
        <w:spacing w:after="0"/>
      </w:pPr>
      <w:r>
        <w:rPr>
          <w:rFonts w:ascii="Courier New" w:hAnsi="Courier New"/>
          <w:sz w:val="16"/>
        </w:rPr>
        <w:t xml:space="preserve">    for s in seqs_b:</w:t>
      </w:r>
    </w:p>
    <w:p>
      <w:pPr>
        <w:spacing w:after="0"/>
      </w:pPr>
      <w:r>
        <w:rPr>
          <w:rFonts w:ascii="Courier New" w:hAnsi="Courier New"/>
          <w:sz w:val="16"/>
        </w:rPr>
        <w:t xml:space="preserve">        sp = kmer_spectrum(s, k)</w:t>
      </w:r>
    </w:p>
    <w:p>
      <w:pPr>
        <w:spacing w:after="0"/>
      </w:pPr>
      <w:r>
        <w:rPr>
          <w:rFonts w:ascii="Courier New" w:hAnsi="Courier New"/>
          <w:sz w:val="16"/>
        </w:rPr>
        <w:t xml:space="preserve">        for key, v in sp.items():</w:t>
      </w:r>
    </w:p>
    <w:p>
      <w:pPr>
        <w:spacing w:after="0"/>
      </w:pPr>
      <w:r>
        <w:rPr>
          <w:rFonts w:ascii="Courier New" w:hAnsi="Courier New"/>
          <w:sz w:val="16"/>
        </w:rPr>
        <w:t xml:space="preserve">            spec_b[key] = spec_b.get(key, 0) + v / len(seqs_b)</w:t>
      </w:r>
    </w:p>
    <w:p>
      <w:pPr>
        <w:spacing w:after="0"/>
      </w:pPr>
      <w:r>
        <w:rPr>
          <w:rFonts w:ascii="Courier New" w:hAnsi="Courier New"/>
          <w:sz w:val="16"/>
        </w:rPr>
        <w:t xml:space="preserve">    return 1.0 - cosine(spec_a, spec_b)</w:t>
      </w:r>
    </w:p>
    <w:p>
      <w:pPr>
        <w:spacing w:after="0"/>
      </w:pPr>
      <w:r>
        <w:rPr>
          <w:rFonts w:ascii="Courier New" w:hAnsi="Courier New"/>
          <w:sz w:val="16"/>
        </w:rPr>
      </w:r>
    </w:p>
    <w:p>
      <w:pPr>
        <w:spacing w:after="0"/>
      </w:pPr>
      <w:r>
        <w:rPr>
          <w:rFonts w:ascii="Courier New" w:hAnsi="Courier New"/>
          <w:sz w:val="16"/>
        </w:rPr>
      </w:r>
    </w:p>
    <w:p>
      <w:pPr>
        <w:spacing w:after="0"/>
      </w:pPr>
      <w:r>
        <w:rPr>
          <w:rFonts w:ascii="Courier New" w:hAnsi="Courier New"/>
          <w:sz w:val="16"/>
        </w:rPr>
        <w:t>def copy_number_signal(records, gene):</w:t>
      </w:r>
    </w:p>
    <w:p>
      <w:pPr>
        <w:spacing w:after="0"/>
      </w:pPr>
      <w:r>
        <w:rPr>
          <w:rFonts w:ascii="Courier New" w:hAnsi="Courier New"/>
          <w:sz w:val="16"/>
        </w:rPr>
        <w:t xml:space="preserve">    """Count how many distinct records mention the gene (paralog/expansion proxy)."""</w:t>
      </w:r>
    </w:p>
    <w:p>
      <w:pPr>
        <w:spacing w:after="0"/>
      </w:pPr>
      <w:r>
        <w:rPr>
          <w:rFonts w:ascii="Courier New" w:hAnsi="Courier New"/>
          <w:sz w:val="16"/>
        </w:rPr>
        <w:t xml:space="preserve">    return sum(1 for h, _ in records if gene.lower() in h.lower())</w:t>
      </w:r>
    </w:p>
    <w:p>
      <w:pPr>
        <w:pStyle w:val="Heading2"/>
      </w:pPr>
      <w:r>
        <w:t>D. experiments/analyze.py</w:t>
      </w:r>
    </w:p>
    <w:p>
      <w:pPr>
        <w:spacing w:after="0"/>
      </w:pPr>
      <w:r>
        <w:rPr>
          <w:rFonts w:ascii="Courier New" w:hAnsi="Courier New"/>
          <w:sz w:val="16"/>
        </w:rPr>
        <w:t>"""Comparative analysis: DNA-repair/telomerase gene-set signatures across</w:t>
      </w:r>
    </w:p>
    <w:p>
      <w:pPr>
        <w:spacing w:after="0"/>
      </w:pPr>
      <w:r>
        <w:rPr>
          <w:rFonts w:ascii="Courier New" w:hAnsi="Courier New"/>
          <w:sz w:val="16"/>
        </w:rPr>
        <w:t>aging-resistance strategies. Human (aging reference) vs Hydra vulgaris</w:t>
      </w:r>
    </w:p>
    <w:p>
      <w:pPr>
        <w:spacing w:after="0"/>
      </w:pPr>
      <w:r>
        <w:rPr>
          <w:rFonts w:ascii="Courier New" w:hAnsi="Courier New"/>
          <w:sz w:val="16"/>
        </w:rPr>
        <w:t>(non-aging regenerative cnidarian). T. dohrnii/A. aurita arm: public gene-level</w:t>
      </w:r>
    </w:p>
    <w:p>
      <w:pPr>
        <w:spacing w:after="0"/>
      </w:pPr>
      <w:r>
        <w:rPr>
          <w:rFonts w:ascii="Courier New" w:hAnsi="Courier New"/>
          <w:sz w:val="16"/>
        </w:rPr>
        <w:t>records verified ABSENT (nucleotide/gene/protein db + UniProt, synonyms tried);</w:t>
      </w:r>
    </w:p>
    <w:p>
      <w:pPr>
        <w:spacing w:after="0"/>
      </w:pPr>
      <w:r>
        <w:rPr>
          <w:rFonts w:ascii="Courier New" w:hAnsi="Courier New"/>
          <w:sz w:val="16"/>
        </w:rPr>
        <w:t>the genome-assembly path is documented as the follow-up."""</w:t>
      </w:r>
    </w:p>
    <w:p>
      <w:pPr>
        <w:spacing w:after="0"/>
      </w:pPr>
      <w:r>
        <w:rPr>
          <w:rFonts w:ascii="Courier New" w:hAnsi="Courier New"/>
          <w:sz w:val="16"/>
        </w:rPr>
        <w:t>import json, os, sys</w:t>
      </w:r>
    </w:p>
    <w:p>
      <w:pPr>
        <w:spacing w:after="0"/>
      </w:pPr>
      <w:r>
        <w:rPr>
          <w:rFonts w:ascii="Courier New" w:hAnsi="Courier New"/>
          <w:sz w:val="16"/>
        </w:rPr>
        <w:t>import numpy as np</w:t>
      </w:r>
    </w:p>
    <w:p>
      <w:pPr>
        <w:spacing w:after="0"/>
      </w:pPr>
      <w:r>
        <w:rPr>
          <w:rFonts w:ascii="Courier New" w:hAnsi="Courier New"/>
          <w:sz w:val="16"/>
        </w:rPr>
        <w:t>import matplotlib</w:t>
      </w:r>
    </w:p>
    <w:p>
      <w:pPr>
        <w:spacing w:after="0"/>
      </w:pPr>
      <w:r>
        <w:rPr>
          <w:rFonts w:ascii="Courier New" w:hAnsi="Courier New"/>
          <w:sz w:val="16"/>
        </w:rPr>
        <w:t>matplotlib.use("Agg")</w:t>
      </w:r>
    </w:p>
    <w:p>
      <w:pPr>
        <w:spacing w:after="0"/>
      </w:pPr>
      <w:r>
        <w:rPr>
          <w:rFonts w:ascii="Courier New" w:hAnsi="Courier New"/>
          <w:sz w:val="16"/>
        </w:rPr>
        <w:t>import matplotlib.pyplot as plt</w:t>
      </w:r>
    </w:p>
    <w:p>
      <w:pPr>
        <w:spacing w:after="0"/>
      </w:pPr>
      <w:r>
        <w:rPr>
          <w:rFonts w:ascii="Courier New" w:hAnsi="Courier New"/>
          <w:sz w:val="16"/>
        </w:rPr>
        <w:t>sys.path.insert(0, os.path.join(os.path.dirname(__file__), "..", "src"))</w:t>
      </w:r>
    </w:p>
    <w:p>
      <w:pPr>
        <w:spacing w:after="0"/>
      </w:pPr>
      <w:r>
        <w:rPr>
          <w:rFonts w:ascii="Courier New" w:hAnsi="Courier New"/>
          <w:sz w:val="16"/>
        </w:rPr>
        <w:t>from jellygen.ncbi import parse_fasta</w:t>
      </w:r>
    </w:p>
    <w:p>
      <w:pPr>
        <w:spacing w:after="0"/>
      </w:pPr>
      <w:r>
        <w:rPr>
          <w:rFonts w:ascii="Courier New" w:hAnsi="Courier New"/>
          <w:sz w:val="16"/>
        </w:rPr>
        <w:t>from jellygen.compare import (DNA_REPAIR_GENES, TELOMERASE_GENES, gc_content,</w:t>
      </w:r>
    </w:p>
    <w:p>
      <w:pPr>
        <w:spacing w:after="0"/>
      </w:pPr>
      <w:r>
        <w:rPr>
          <w:rFonts w:ascii="Courier New" w:hAnsi="Courier New"/>
          <w:sz w:val="16"/>
        </w:rPr>
        <w:t xml:space="preserve">                              codon_usage, pairwise_signature_distance,</w:t>
      </w:r>
    </w:p>
    <w:p>
      <w:pPr>
        <w:spacing w:after="0"/>
      </w:pPr>
      <w:r>
        <w:rPr>
          <w:rFonts w:ascii="Courier New" w:hAnsi="Courier New"/>
          <w:sz w:val="16"/>
        </w:rPr>
        <w:t xml:space="preserve">                              cosine, kmer_spectrum, copy_number_signal)</w:t>
      </w:r>
    </w:p>
    <w:p>
      <w:pPr>
        <w:spacing w:after="0"/>
      </w:pPr>
      <w:r>
        <w:rPr>
          <w:rFonts w:ascii="Courier New" w:hAnsi="Courier New"/>
          <w:sz w:val="16"/>
        </w:rPr>
      </w:r>
    </w:p>
    <w:p>
      <w:pPr>
        <w:spacing w:after="0"/>
      </w:pPr>
      <w:r>
        <w:rPr>
          <w:rFonts w:ascii="Courier New" w:hAnsi="Courier New"/>
          <w:sz w:val="16"/>
        </w:rPr>
        <w:t>DATA = os.path.join(os.path.dirname(__file__), "..", "data")</w:t>
      </w:r>
    </w:p>
    <w:p>
      <w:pPr>
        <w:spacing w:after="0"/>
      </w:pPr>
      <w:r>
        <w:rPr>
          <w:rFonts w:ascii="Courier New" w:hAnsi="Courier New"/>
          <w:sz w:val="16"/>
        </w:rPr>
        <w:t>OUT = os.path.join(os.path.dirname(__file__), "..", "results")</w:t>
      </w:r>
    </w:p>
    <w:p>
      <w:pPr>
        <w:spacing w:after="0"/>
      </w:pPr>
      <w:r>
        <w:rPr>
          <w:rFonts w:ascii="Courier New" w:hAnsi="Courier New"/>
          <w:sz w:val="16"/>
        </w:rPr>
        <w:t>os.makedirs(os.path.join(OUT, "figures"), exist_ok=True)</w:t>
      </w:r>
    </w:p>
    <w:p>
      <w:pPr>
        <w:spacing w:after="0"/>
      </w:pPr>
      <w:r>
        <w:rPr>
          <w:rFonts w:ascii="Courier New" w:hAnsi="Courier New"/>
          <w:sz w:val="16"/>
        </w:rPr>
      </w:r>
    </w:p>
    <w:p>
      <w:pPr>
        <w:spacing w:after="0"/>
      </w:pPr>
      <w:r>
        <w:rPr>
          <w:rFonts w:ascii="Courier New" w:hAnsi="Courier New"/>
          <w:sz w:val="16"/>
        </w:rPr>
        <w:t>species = ["human", "hvulgaris"]</w:t>
      </w:r>
    </w:p>
    <w:p>
      <w:pPr>
        <w:spacing w:after="0"/>
      </w:pPr>
      <w:r>
        <w:rPr>
          <w:rFonts w:ascii="Courier New" w:hAnsi="Courier New"/>
          <w:sz w:val="16"/>
        </w:rPr>
        <w:t>genes = DNA_REPAIR_GENES + TELOMERASE_GENES</w:t>
      </w:r>
    </w:p>
    <w:p>
      <w:pPr>
        <w:spacing w:after="0"/>
      </w:pPr>
      <w:r>
        <w:rPr>
          <w:rFonts w:ascii="Courier New" w:hAnsi="Courier New"/>
          <w:sz w:val="16"/>
        </w:rPr>
        <w:t>sets = {}</w:t>
      </w:r>
    </w:p>
    <w:p>
      <w:pPr>
        <w:spacing w:after="0"/>
      </w:pPr>
      <w:r>
        <w:rPr>
          <w:rFonts w:ascii="Courier New" w:hAnsi="Courier New"/>
          <w:sz w:val="16"/>
        </w:rPr>
        <w:t>counts = {}</w:t>
      </w:r>
    </w:p>
    <w:p>
      <w:pPr>
        <w:spacing w:after="0"/>
      </w:pPr>
      <w:r>
        <w:rPr>
          <w:rFonts w:ascii="Courier New" w:hAnsi="Courier New"/>
          <w:sz w:val="16"/>
        </w:rPr>
        <w:t>for sp in species:</w:t>
      </w:r>
    </w:p>
    <w:p>
      <w:pPr>
        <w:spacing w:after="0"/>
      </w:pPr>
      <w:r>
        <w:rPr>
          <w:rFonts w:ascii="Courier New" w:hAnsi="Courier New"/>
          <w:sz w:val="16"/>
        </w:rPr>
        <w:t xml:space="preserve">    seqs, n_rec = [], 0</w:t>
      </w:r>
    </w:p>
    <w:p>
      <w:pPr>
        <w:spacing w:after="0"/>
      </w:pPr>
      <w:r>
        <w:rPr>
          <w:rFonts w:ascii="Courier New" w:hAnsi="Courier New"/>
          <w:sz w:val="16"/>
        </w:rPr>
        <w:t xml:space="preserve">    per_gene = {}</w:t>
      </w:r>
    </w:p>
    <w:p>
      <w:pPr>
        <w:spacing w:after="0"/>
      </w:pPr>
      <w:r>
        <w:rPr>
          <w:rFonts w:ascii="Courier New" w:hAnsi="Courier New"/>
          <w:sz w:val="16"/>
        </w:rPr>
        <w:t xml:space="preserve">    for g in genes:</w:t>
      </w:r>
    </w:p>
    <w:p>
      <w:pPr>
        <w:spacing w:after="0"/>
      </w:pPr>
      <w:r>
        <w:rPr>
          <w:rFonts w:ascii="Courier New" w:hAnsi="Courier New"/>
          <w:sz w:val="16"/>
        </w:rPr>
        <w:t xml:space="preserve">        fn = os.path.join(DATA, f"{sp}_{g}.fasta")</w:t>
      </w:r>
    </w:p>
    <w:p>
      <w:pPr>
        <w:spacing w:after="0"/>
      </w:pPr>
      <w:r>
        <w:rPr>
          <w:rFonts w:ascii="Courier New" w:hAnsi="Courier New"/>
          <w:sz w:val="16"/>
        </w:rPr>
        <w:t xml:space="preserve">        if not os.path.exists(fn):</w:t>
      </w:r>
    </w:p>
    <w:p>
      <w:pPr>
        <w:spacing w:after="0"/>
      </w:pPr>
      <w:r>
        <w:rPr>
          <w:rFonts w:ascii="Courier New" w:hAnsi="Courier New"/>
          <w:sz w:val="16"/>
        </w:rPr>
        <w:t xml:space="preserve">            per_gene[g] = 0</w:t>
      </w:r>
    </w:p>
    <w:p>
      <w:pPr>
        <w:spacing w:after="0"/>
      </w:pPr>
      <w:r>
        <w:rPr>
          <w:rFonts w:ascii="Courier New" w:hAnsi="Courier New"/>
          <w:sz w:val="16"/>
        </w:rPr>
        <w:t xml:space="preserve">            continue</w:t>
      </w:r>
    </w:p>
    <w:p>
      <w:pPr>
        <w:spacing w:after="0"/>
      </w:pPr>
      <w:r>
        <w:rPr>
          <w:rFonts w:ascii="Courier New" w:hAnsi="Courier New"/>
          <w:sz w:val="16"/>
        </w:rPr>
        <w:t xml:space="preserve">        recs = parse_fasta(open(fn).read())</w:t>
      </w:r>
    </w:p>
    <w:p>
      <w:pPr>
        <w:spacing w:after="0"/>
      </w:pPr>
      <w:r>
        <w:rPr>
          <w:rFonts w:ascii="Courier New" w:hAnsi="Courier New"/>
          <w:sz w:val="16"/>
        </w:rPr>
        <w:t xml:space="preserve">        per_gene[g] = len(recs)</w:t>
      </w:r>
    </w:p>
    <w:p>
      <w:pPr>
        <w:spacing w:after="0"/>
      </w:pPr>
      <w:r>
        <w:rPr>
          <w:rFonts w:ascii="Courier New" w:hAnsi="Courier New"/>
          <w:sz w:val="16"/>
        </w:rPr>
        <w:t xml:space="preserve">        for _, s in recs:</w:t>
      </w:r>
    </w:p>
    <w:p>
      <w:pPr>
        <w:spacing w:after="0"/>
      </w:pPr>
      <w:r>
        <w:rPr>
          <w:rFonts w:ascii="Courier New" w:hAnsi="Courier New"/>
          <w:sz w:val="16"/>
        </w:rPr>
        <w:t xml:space="preserve">            if len(s) &gt;= 300:</w:t>
      </w:r>
    </w:p>
    <w:p>
      <w:pPr>
        <w:spacing w:after="0"/>
      </w:pPr>
      <w:r>
        <w:rPr>
          <w:rFonts w:ascii="Courier New" w:hAnsi="Courier New"/>
          <w:sz w:val="16"/>
        </w:rPr>
        <w:t xml:space="preserve">                seqs.append(s.upper())</w:t>
      </w:r>
    </w:p>
    <w:p>
      <w:pPr>
        <w:spacing w:after="0"/>
      </w:pPr>
      <w:r>
        <w:rPr>
          <w:rFonts w:ascii="Courier New" w:hAnsi="Courier New"/>
          <w:sz w:val="16"/>
        </w:rPr>
        <w:t xml:space="preserve">    sets[sp] = seqs</w:t>
      </w:r>
    </w:p>
    <w:p>
      <w:pPr>
        <w:spacing w:after="0"/>
      </w:pPr>
      <w:r>
        <w:rPr>
          <w:rFonts w:ascii="Courier New" w:hAnsi="Courier New"/>
          <w:sz w:val="16"/>
        </w:rPr>
        <w:t xml:space="preserve">    counts[sp] = per_gene</w:t>
      </w:r>
    </w:p>
    <w:p>
      <w:pPr>
        <w:spacing w:after="0"/>
      </w:pPr>
      <w:r>
        <w:rPr>
          <w:rFonts w:ascii="Courier New" w:hAnsi="Courier New"/>
          <w:sz w:val="16"/>
        </w:rPr>
      </w:r>
    </w:p>
    <w:p>
      <w:pPr>
        <w:spacing w:after="0"/>
      </w:pPr>
      <w:r>
        <w:rPr>
          <w:rFonts w:ascii="Courier New" w:hAnsi="Courier New"/>
          <w:sz w:val="16"/>
        </w:rPr>
        <w:t>res = {"per_species_gene_records": counts,</w:t>
      </w:r>
    </w:p>
    <w:p>
      <w:pPr>
        <w:spacing w:after="0"/>
      </w:pPr>
      <w:r>
        <w:rPr>
          <w:rFonts w:ascii="Courier New" w:hAnsi="Courier New"/>
          <w:sz w:val="16"/>
        </w:rPr>
        <w:t xml:space="preserve">       "n_sequences": {sp: len(s) for sp, s in sets.items()},</w:t>
      </w:r>
    </w:p>
    <w:p>
      <w:pPr>
        <w:spacing w:after="0"/>
      </w:pPr>
      <w:r>
        <w:rPr>
          <w:rFonts w:ascii="Courier New" w:hAnsi="Courier New"/>
          <w:sz w:val="16"/>
        </w:rPr>
        <w:t xml:space="preserve">       "database_gap": {</w:t>
      </w:r>
    </w:p>
    <w:p>
      <w:pPr>
        <w:spacing w:after="0"/>
      </w:pPr>
      <w:r>
        <w:rPr>
          <w:rFonts w:ascii="Courier New" w:hAnsi="Courier New"/>
          <w:sz w:val="16"/>
        </w:rPr>
        <w:t xml:space="preserve">           "turritopsis_dohrnii": "0 records in NCBI nucleotide/gene/protein for all 18 repair/telomerase genes (synonyms Turritopsis nutricula tried); UniProt: 4 total entries, none repair/telomerase. Only raw genome assemblies exist (e.g. GCA_051903475.1).",</w:t>
      </w:r>
    </w:p>
    <w:p>
      <w:pPr>
        <w:spacing w:after="0"/>
      </w:pPr>
      <w:r>
        <w:rPr>
          <w:rFonts w:ascii="Courier New" w:hAnsi="Courier New"/>
          <w:sz w:val="16"/>
        </w:rPr>
        <w:t xml:space="preserve">           "aurelia_aurita": "0 gene-level records for the panel; UniProt 114 entries, none in panel."},</w:t>
      </w:r>
    </w:p>
    <w:p>
      <w:pPr>
        <w:spacing w:after="0"/>
      </w:pPr>
      <w:r>
        <w:rPr>
          <w:rFonts w:ascii="Courier New" w:hAnsi="Courier New"/>
          <w:sz w:val="16"/>
        </w:rPr>
        <w:t xml:space="preserve">       "hypothesis_reference": "Pascual-Torner et al. 2022 PNAS: comparative genomics of T. dohrnii vs C. hemisphaerica reported expansions of DNA-repair and replication-associated genes."}</w:t>
      </w:r>
    </w:p>
    <w:p>
      <w:pPr>
        <w:spacing w:after="0"/>
      </w:pPr>
      <w:r>
        <w:rPr>
          <w:rFonts w:ascii="Courier New" w:hAnsi="Courier New"/>
          <w:sz w:val="16"/>
        </w:rPr>
      </w:r>
    </w:p>
    <w:p>
      <w:pPr>
        <w:spacing w:after="0"/>
      </w:pPr>
      <w:r>
        <w:rPr>
          <w:rFonts w:ascii="Courier New" w:hAnsi="Courier New"/>
          <w:sz w:val="16"/>
        </w:rPr>
        <w:t>if all(sets.values()):</w:t>
      </w:r>
    </w:p>
    <w:p>
      <w:pPr>
        <w:spacing w:after="0"/>
      </w:pPr>
      <w:r>
        <w:rPr>
          <w:rFonts w:ascii="Courier New" w:hAnsi="Courier New"/>
          <w:sz w:val="16"/>
        </w:rPr>
        <w:t xml:space="preserve">    res["mean_gc"] = {sp: float(np.mean([gc_content(s) for s in sets[sp]]))</w:t>
      </w:r>
    </w:p>
    <w:p>
      <w:pPr>
        <w:spacing w:after="0"/>
      </w:pPr>
      <w:r>
        <w:rPr>
          <w:rFonts w:ascii="Courier New" w:hAnsi="Courier New"/>
          <w:sz w:val="16"/>
        </w:rPr>
        <w:t xml:space="preserve">                      for sp in species}</w:t>
      </w:r>
    </w:p>
    <w:p>
      <w:pPr>
        <w:spacing w:after="0"/>
      </w:pPr>
      <w:r>
        <w:rPr>
          <w:rFonts w:ascii="Courier New" w:hAnsi="Courier New"/>
          <w:sz w:val="16"/>
        </w:rPr>
        <w:t xml:space="preserve">    res["signature_distance_human_vs_hydra"] = pairwise_signature_distance(</w:t>
      </w:r>
    </w:p>
    <w:p>
      <w:pPr>
        <w:spacing w:after="0"/>
      </w:pPr>
      <w:r>
        <w:rPr>
          <w:rFonts w:ascii="Courier New" w:hAnsi="Courier New"/>
          <w:sz w:val="16"/>
        </w:rPr>
        <w:t xml:space="preserve">        sets["human"], sets["hvulgaris"], k=4)</w:t>
      </w:r>
    </w:p>
    <w:p>
      <w:pPr>
        <w:spacing w:after="0"/>
      </w:pPr>
      <w:r>
        <w:rPr>
          <w:rFonts w:ascii="Courier New" w:hAnsi="Courier New"/>
          <w:sz w:val="16"/>
        </w:rPr>
        <w:t xml:space="preserve">    # human self-distance as calibration (split-half)</w:t>
      </w:r>
    </w:p>
    <w:p>
      <w:pPr>
        <w:spacing w:after="0"/>
      </w:pPr>
      <w:r>
        <w:rPr>
          <w:rFonts w:ascii="Courier New" w:hAnsi="Courier New"/>
          <w:sz w:val="16"/>
        </w:rPr>
        <w:t xml:space="preserve">    h = sets["human"]</w:t>
      </w:r>
    </w:p>
    <w:p>
      <w:pPr>
        <w:spacing w:after="0"/>
      </w:pPr>
      <w:r>
        <w:rPr>
          <w:rFonts w:ascii="Courier New" w:hAnsi="Courier New"/>
          <w:sz w:val="16"/>
        </w:rPr>
        <w:t xml:space="preserve">    half = len(h) // 2</w:t>
      </w:r>
    </w:p>
    <w:p>
      <w:pPr>
        <w:spacing w:after="0"/>
      </w:pPr>
      <w:r>
        <w:rPr>
          <w:rFonts w:ascii="Courier New" w:hAnsi="Courier New"/>
          <w:sz w:val="16"/>
        </w:rPr>
        <w:t xml:space="preserve">    res["signature_distance_human_halfsplit"] = pairwise_signature_distance(</w:t>
      </w:r>
    </w:p>
    <w:p>
      <w:pPr>
        <w:spacing w:after="0"/>
      </w:pPr>
      <w:r>
        <w:rPr>
          <w:rFonts w:ascii="Courier New" w:hAnsi="Courier New"/>
          <w:sz w:val="16"/>
        </w:rPr>
        <w:t xml:space="preserve">        h[:half], h[half:], k=4)</w:t>
      </w:r>
    </w:p>
    <w:p>
      <w:pPr>
        <w:spacing w:after="0"/>
      </w:pPr>
      <w:r>
        <w:rPr>
          <w:rFonts w:ascii="Courier New" w:hAnsi="Courier New"/>
          <w:sz w:val="16"/>
        </w:rPr>
        <w:t xml:space="preserve">    # per-gene copy signal: hydra vs human record counts</w:t>
      </w:r>
    </w:p>
    <w:p>
      <w:pPr>
        <w:spacing w:after="0"/>
      </w:pPr>
      <w:r>
        <w:rPr>
          <w:rFonts w:ascii="Courier New" w:hAnsi="Courier New"/>
          <w:sz w:val="16"/>
        </w:rPr>
        <w:t xml:space="preserve">    res["copy_number"] = counts</w:t>
      </w:r>
    </w:p>
    <w:p>
      <w:pPr>
        <w:spacing w:after="0"/>
      </w:pPr>
      <w:r>
        <w:rPr>
          <w:rFonts w:ascii="Courier New" w:hAnsi="Courier New"/>
          <w:sz w:val="16"/>
        </w:rPr>
        <w:t xml:space="preserve">    repair_h = sum(counts["hvulgaris"].get(g, 0) for g in DNA_REPAIR_GENES)</w:t>
      </w:r>
    </w:p>
    <w:p>
      <w:pPr>
        <w:spacing w:after="0"/>
      </w:pPr>
      <w:r>
        <w:rPr>
          <w:rFonts w:ascii="Courier New" w:hAnsi="Courier New"/>
          <w:sz w:val="16"/>
        </w:rPr>
        <w:t xml:space="preserve">    repair_hs = sum(counts["human"].get(g, 0) for g in DNA_REPAIR_GENES)</w:t>
      </w:r>
    </w:p>
    <w:p>
      <w:pPr>
        <w:spacing w:after="0"/>
      </w:pPr>
      <w:r>
        <w:rPr>
          <w:rFonts w:ascii="Courier New" w:hAnsi="Courier New"/>
          <w:sz w:val="16"/>
        </w:rPr>
        <w:t xml:space="preserve">    res["repair_record_totals"] = {"hydra": repair_h, "human": repair_hs}</w:t>
      </w:r>
    </w:p>
    <w:p>
      <w:pPr>
        <w:spacing w:after="0"/>
      </w:pPr>
      <w:r>
        <w:rPr>
          <w:rFonts w:ascii="Courier New" w:hAnsi="Courier New"/>
          <w:sz w:val="16"/>
        </w:rPr>
      </w:r>
    </w:p>
    <w:p>
      <w:pPr>
        <w:spacing w:after="0"/>
      </w:pPr>
      <w:r>
        <w:rPr>
          <w:rFonts w:ascii="Courier New" w:hAnsi="Courier New"/>
          <w:sz w:val="16"/>
        </w:rPr>
        <w:t>with open(os.path.join(OUT, "results.json"), "w") as f:</w:t>
      </w:r>
    </w:p>
    <w:p>
      <w:pPr>
        <w:spacing w:after="0"/>
      </w:pPr>
      <w:r>
        <w:rPr>
          <w:rFonts w:ascii="Courier New" w:hAnsi="Courier New"/>
          <w:sz w:val="16"/>
        </w:rPr>
        <w:t xml:space="preserve">    json.dump(res, f, indent=1)</w:t>
      </w:r>
    </w:p>
    <w:p>
      <w:pPr>
        <w:spacing w:after="0"/>
      </w:pPr>
      <w:r>
        <w:rPr>
          <w:rFonts w:ascii="Courier New" w:hAnsi="Courier New"/>
          <w:sz w:val="16"/>
        </w:rPr>
      </w:r>
    </w:p>
    <w:p>
      <w:pPr>
        <w:spacing w:after="0"/>
      </w:pPr>
      <w:r>
        <w:rPr>
          <w:rFonts w:ascii="Courier New" w:hAnsi="Courier New"/>
          <w:sz w:val="16"/>
        </w:rPr>
        <w:t>fig, ax = plt.subplots(1, 2, figsize=(9, 3.5))</w:t>
      </w:r>
    </w:p>
    <w:p>
      <w:pPr>
        <w:spacing w:after="0"/>
      </w:pPr>
      <w:r>
        <w:rPr>
          <w:rFonts w:ascii="Courier New" w:hAnsi="Courier New"/>
          <w:sz w:val="16"/>
        </w:rPr>
        <w:t>present = [g for g in genes if counts["human"].get(g) or counts["hvulgaris"].get(g)]</w:t>
      </w:r>
    </w:p>
    <w:p>
      <w:pPr>
        <w:spacing w:after="0"/>
      </w:pPr>
      <w:r>
        <w:rPr>
          <w:rFonts w:ascii="Courier New" w:hAnsi="Courier New"/>
          <w:sz w:val="16"/>
        </w:rPr>
        <w:t>x = np.arange(len(present))</w:t>
      </w:r>
    </w:p>
    <w:p>
      <w:pPr>
        <w:spacing w:after="0"/>
      </w:pPr>
      <w:r>
        <w:rPr>
          <w:rFonts w:ascii="Courier New" w:hAnsi="Courier New"/>
          <w:sz w:val="16"/>
        </w:rPr>
        <w:t>ax[0].bar(x - 0.2, [counts["human"].get(g, 0) for g in present], 0.4, label="human")</w:t>
      </w:r>
    </w:p>
    <w:p>
      <w:pPr>
        <w:spacing w:after="0"/>
      </w:pPr>
      <w:r>
        <w:rPr>
          <w:rFonts w:ascii="Courier New" w:hAnsi="Courier New"/>
          <w:sz w:val="16"/>
        </w:rPr>
        <w:t>ax[0].bar(x + 0.2, [counts["hvulgaris"].get(g, 0) for g in present], 0.4, label="hydra")</w:t>
      </w:r>
    </w:p>
    <w:p>
      <w:pPr>
        <w:spacing w:after="0"/>
      </w:pPr>
      <w:r>
        <w:rPr>
          <w:rFonts w:ascii="Courier New" w:hAnsi="Courier New"/>
          <w:sz w:val="16"/>
        </w:rPr>
        <w:t>ax[0].set_xticks(x, present, rotation=90, fontsize=6)</w:t>
      </w:r>
    </w:p>
    <w:p>
      <w:pPr>
        <w:spacing w:after="0"/>
      </w:pPr>
      <w:r>
        <w:rPr>
          <w:rFonts w:ascii="Courier New" w:hAnsi="Courier New"/>
          <w:sz w:val="16"/>
        </w:rPr>
        <w:t>ax[0].set_ylabel("records fetched"); ax[0].legend(); ax[0].set_title("Repair/telomerase panel coverage")</w:t>
      </w:r>
    </w:p>
    <w:p>
      <w:pPr>
        <w:spacing w:after="0"/>
      </w:pPr>
      <w:r>
        <w:rPr>
          <w:rFonts w:ascii="Courier New" w:hAnsi="Courier New"/>
          <w:sz w:val="16"/>
        </w:rPr>
        <w:t>if "mean_gc" in res:</w:t>
      </w:r>
    </w:p>
    <w:p>
      <w:pPr>
        <w:spacing w:after="0"/>
      </w:pPr>
      <w:r>
        <w:rPr>
          <w:rFonts w:ascii="Courier New" w:hAnsi="Courier New"/>
          <w:sz w:val="16"/>
        </w:rPr>
        <w:t xml:space="preserve">    ax[1].bar(["human", "hydra"], [res["mean_gc"]["human"], res["mean_gc"]["hvulgaris"]])</w:t>
      </w:r>
    </w:p>
    <w:p>
      <w:pPr>
        <w:spacing w:after="0"/>
      </w:pPr>
      <w:r>
        <w:rPr>
          <w:rFonts w:ascii="Courier New" w:hAnsi="Courier New"/>
          <w:sz w:val="16"/>
        </w:rPr>
        <w:t xml:space="preserve">    ax[1].set_ylabel("mean GC fraction"); ax[1].set_title("GC signature of repair gene set")</w:t>
      </w:r>
    </w:p>
    <w:p>
      <w:pPr>
        <w:spacing w:after="0"/>
      </w:pPr>
      <w:r>
        <w:rPr>
          <w:rFonts w:ascii="Courier New" w:hAnsi="Courier New"/>
          <w:sz w:val="16"/>
        </w:rPr>
        <w:t>fig.tight_layout(); fig.savefig(os.path.join(OUT, "figures", "jellyfish.png"), dpi=150)</w:t>
      </w:r>
    </w:p>
    <w:p>
      <w:pPr>
        <w:spacing w:after="0"/>
      </w:pPr>
      <w:r>
        <w:rPr>
          <w:rFonts w:ascii="Courier New" w:hAnsi="Courier New"/>
          <w:sz w:val="16"/>
        </w:rPr>
        <w:t>print(json.dumps({k: v for k, v in res.items() if k != "database_gap"}, indent=1)[:800])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